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8241" w14:textId="77777777" w:rsidR="00117726" w:rsidRDefault="00CF7154">
      <w:pPr>
        <w:spacing w:after="80"/>
        <w:jc w:val="center"/>
        <w:rPr>
          <w:lang w:eastAsia="zh-TW"/>
        </w:rPr>
      </w:pPr>
      <w:r>
        <w:rPr>
          <w:b/>
          <w:color w:val="595959"/>
          <w:sz w:val="24"/>
          <w:lang w:eastAsia="zh-TW"/>
        </w:rPr>
        <w:t>雲計算實踐 第八課 消息服務</w:t>
      </w:r>
    </w:p>
    <w:p w14:paraId="731FBFB1" w14:textId="34E1B675" w:rsidR="00117726" w:rsidRDefault="00CF7154">
      <w:pPr>
        <w:spacing w:after="80"/>
        <w:jc w:val="center"/>
        <w:rPr>
          <w:lang w:eastAsia="zh-TW"/>
        </w:rPr>
      </w:pPr>
      <w:r>
        <w:rPr>
          <w:b/>
          <w:color w:val="1F4E79"/>
          <w:sz w:val="48"/>
        </w:rPr>
        <w:t>Lab</w:t>
      </w:r>
      <w:r w:rsidR="00EA097A">
        <w:rPr>
          <w:b/>
          <w:color w:val="1F4E79"/>
          <w:sz w:val="48"/>
        </w:rPr>
        <w:t>：</w:t>
      </w:r>
      <w:r w:rsidR="00E57700">
        <w:rPr>
          <w:rFonts w:hint="eastAsia"/>
          <w:b/>
          <w:color w:val="1F4E79"/>
          <w:sz w:val="48"/>
          <w:lang w:eastAsia="zh-TW"/>
        </w:rPr>
        <w:t xml:space="preserve"> </w:t>
      </w:r>
      <w:r>
        <w:rPr>
          <w:b/>
          <w:color w:val="1F4E79"/>
          <w:sz w:val="48"/>
        </w:rPr>
        <w:t>班級廣播站</w:t>
      </w:r>
      <w:r w:rsidR="00EA097A">
        <w:rPr>
          <w:rFonts w:hint="eastAsia"/>
          <w:b/>
          <w:color w:val="1F4E79"/>
          <w:sz w:val="48"/>
          <w:lang w:eastAsia="zh-TW"/>
        </w:rPr>
        <w:t>（</w:t>
      </w:r>
      <w:r w:rsidR="00E57700">
        <w:rPr>
          <w:rFonts w:hint="eastAsia"/>
          <w:b/>
          <w:color w:val="1F4E79"/>
          <w:sz w:val="48"/>
          <w:lang w:eastAsia="zh-TW"/>
        </w:rPr>
        <w:t>60mins</w:t>
      </w:r>
      <w:r w:rsidR="00EA097A">
        <w:rPr>
          <w:rFonts w:hint="eastAsia"/>
          <w:b/>
          <w:color w:val="1F4E79"/>
          <w:sz w:val="48"/>
          <w:lang w:eastAsia="zh-TW"/>
        </w:rPr>
        <w:t>）</w:t>
      </w:r>
    </w:p>
    <w:p w14:paraId="2409DF77" w14:textId="3B8EAD87" w:rsidR="00117726" w:rsidRDefault="00CF7154">
      <w:pPr>
        <w:spacing w:after="80"/>
        <w:jc w:val="center"/>
      </w:pPr>
      <w:r>
        <w:rPr>
          <w:sz w:val="26"/>
        </w:rPr>
        <w:t>MQTT 的 Poll、Push、Topic 與 Queue 模型實驗</w:t>
      </w:r>
      <w:r w:rsidR="00EA097A">
        <w:rPr>
          <w:sz w:val="26"/>
        </w:rPr>
        <w:t>（</w:t>
      </w:r>
      <w:r>
        <w:rPr>
          <w:sz w:val="26"/>
        </w:rPr>
        <w:t>學生工作紙 v5</w:t>
      </w:r>
      <w:r w:rsidR="00EA097A">
        <w:rPr>
          <w:sz w:val="26"/>
        </w:rPr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4535"/>
      </w:tblGrid>
      <w:tr w:rsidR="00117726" w14:paraId="19CE8F49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29CE9CF1" w14:textId="77777777" w:rsidR="00117726" w:rsidRDefault="00CF7154">
            <w:r>
              <w:rPr>
                <w:b/>
                <w:color w:val="FFFFFF"/>
                <w:sz w:val="21"/>
              </w:rPr>
              <w:t>班別</w:t>
            </w:r>
          </w:p>
        </w:tc>
        <w:tc>
          <w:tcPr>
            <w:tcW w:w="1701" w:type="dxa"/>
            <w:shd w:val="clear" w:color="auto" w:fill="1F4E79"/>
          </w:tcPr>
          <w:p w14:paraId="766792AE" w14:textId="77777777" w:rsidR="00117726" w:rsidRDefault="00CF7154">
            <w:r>
              <w:rPr>
                <w:b/>
                <w:color w:val="FFFFFF"/>
                <w:sz w:val="21"/>
              </w:rPr>
              <w:t>組別</w:t>
            </w:r>
          </w:p>
        </w:tc>
        <w:tc>
          <w:tcPr>
            <w:tcW w:w="1701" w:type="dxa"/>
            <w:shd w:val="clear" w:color="auto" w:fill="1F4E79"/>
          </w:tcPr>
          <w:p w14:paraId="7E7301D6" w14:textId="77777777" w:rsidR="00117726" w:rsidRDefault="00CF7154"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w="4535" w:type="dxa"/>
            <w:shd w:val="clear" w:color="auto" w:fill="1F4E79"/>
          </w:tcPr>
          <w:p w14:paraId="1D1A6CD9" w14:textId="77777777" w:rsidR="00117726" w:rsidRDefault="00CF7154">
            <w:r>
              <w:rPr>
                <w:b/>
                <w:color w:val="FFFFFF"/>
                <w:sz w:val="21"/>
              </w:rPr>
              <w:t>姓名</w:t>
            </w:r>
          </w:p>
        </w:tc>
      </w:tr>
      <w:tr w:rsidR="00117726" w14:paraId="4B67BC76" w14:textId="77777777">
        <w:trPr>
          <w:jc w:val="center"/>
        </w:trPr>
        <w:tc>
          <w:tcPr>
            <w:tcW w:w="1701" w:type="dxa"/>
          </w:tcPr>
          <w:p w14:paraId="245B9DD1" w14:textId="77777777" w:rsidR="00117726" w:rsidRDefault="00117726"/>
        </w:tc>
        <w:tc>
          <w:tcPr>
            <w:tcW w:w="1701" w:type="dxa"/>
          </w:tcPr>
          <w:p w14:paraId="69C21A8A" w14:textId="77777777" w:rsidR="00117726" w:rsidRDefault="00117726"/>
        </w:tc>
        <w:tc>
          <w:tcPr>
            <w:tcW w:w="1701" w:type="dxa"/>
          </w:tcPr>
          <w:p w14:paraId="56810223" w14:textId="77777777" w:rsidR="00117726" w:rsidRDefault="00117726"/>
        </w:tc>
        <w:tc>
          <w:tcPr>
            <w:tcW w:w="4535" w:type="dxa"/>
          </w:tcPr>
          <w:p w14:paraId="2E3BE909" w14:textId="77777777" w:rsidR="00117726" w:rsidRDefault="00117726"/>
        </w:tc>
      </w:tr>
    </w:tbl>
    <w:p w14:paraId="65B5CB90" w14:textId="77777777" w:rsidR="00117726" w:rsidRDefault="00117726">
      <w:pPr>
        <w:spacing w:after="40"/>
      </w:pPr>
    </w:p>
    <w:p w14:paraId="0A4F4535" w14:textId="77777777" w:rsidR="00117726" w:rsidRDefault="00CF7154">
      <w:pPr>
        <w:pStyle w:val="Heading1"/>
      </w:pPr>
      <w:r>
        <w:t>一、實驗簡介</w:t>
      </w:r>
    </w:p>
    <w:p w14:paraId="1E1EB954" w14:textId="1374EBAB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MQTT</w:t>
      </w:r>
      <w:r w:rsidR="00EA097A">
        <w:rPr>
          <w:lang w:eastAsia="zh-TW"/>
        </w:rPr>
        <w:t>：</w:t>
      </w:r>
      <w:r>
        <w:rPr>
          <w:lang w:eastAsia="zh-TW"/>
        </w:rPr>
        <w:t>一種輕量的訊息協定</w:t>
      </w:r>
      <w:r w:rsidR="00125F62">
        <w:rPr>
          <w:lang w:eastAsia="zh-TW"/>
        </w:rPr>
        <w:t xml:space="preserve"> ，</w:t>
      </w:r>
      <w:r>
        <w:rPr>
          <w:lang w:eastAsia="zh-TW"/>
        </w:rPr>
        <w:t>用於裝置之間傳送訊息。</w:t>
      </w:r>
    </w:p>
    <w:p w14:paraId="1BB89266" w14:textId="14CA5379" w:rsidR="00117726" w:rsidRDefault="00CF7154">
      <w:pPr>
        <w:pStyle w:val="ListBullet"/>
        <w:spacing w:after="40"/>
      </w:pPr>
      <w:r>
        <w:t>Broker</w:t>
      </w:r>
      <w:r w:rsidR="00EA097A">
        <w:t>：</w:t>
      </w:r>
      <w:r>
        <w:t>中間的「郵局」。發送者把訊息交給 Broker</w:t>
      </w:r>
      <w:r w:rsidR="00125F62">
        <w:t xml:space="preserve"> ，</w:t>
      </w:r>
      <w:r>
        <w:t>Broker 再轉發給訂閱者。</w:t>
      </w:r>
    </w:p>
    <w:p w14:paraId="12D52674" w14:textId="382757BF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本實驗使用老師提供的網站。「MQTT 客戶端」與「HTTP Poll 模擬」頁連接 HiveMQ 公共 Broker</w:t>
      </w:r>
      <w:r w:rsidR="00FA6F08">
        <w:rPr>
          <w:lang w:eastAsia="zh-TW"/>
        </w:rPr>
        <w:t>；</w:t>
      </w:r>
      <w:r>
        <w:rPr>
          <w:lang w:eastAsia="zh-TW"/>
        </w:rPr>
        <w:t>「Queue」頁是本機動畫</w:t>
      </w:r>
      <w:r w:rsidR="00125F62">
        <w:rPr>
          <w:lang w:eastAsia="zh-TW"/>
        </w:rPr>
        <w:t xml:space="preserve"> ，</w:t>
      </w:r>
      <w:r>
        <w:rPr>
          <w:lang w:eastAsia="zh-TW"/>
        </w:rPr>
        <w:t>不連線。</w:t>
      </w:r>
    </w:p>
    <w:p w14:paraId="1630E9FD" w14:textId="1A8265AE" w:rsidR="00117726" w:rsidRDefault="00CF7154">
      <w:pPr>
        <w:pStyle w:val="ListBullet"/>
        <w:spacing w:after="40"/>
      </w:pPr>
      <w:r>
        <w:t>Publish</w:t>
      </w:r>
      <w:r w:rsidR="00EA097A">
        <w:t>（</w:t>
      </w:r>
      <w:r>
        <w:t>發布</w:t>
      </w:r>
      <w:r w:rsidR="00EA097A">
        <w:t>）：</w:t>
      </w:r>
      <w:r>
        <w:t>發送訊息到某個 Topic。Subscribe</w:t>
      </w:r>
      <w:r w:rsidR="00EA097A">
        <w:t>（</w:t>
      </w:r>
      <w:r>
        <w:t>訂閱</w:t>
      </w:r>
      <w:r w:rsidR="00EA097A">
        <w:t>）：</w:t>
      </w:r>
      <w:r>
        <w:t>登記接收某個 Topic 的訊息。</w:t>
      </w:r>
    </w:p>
    <w:p w14:paraId="6D8D4B13" w14:textId="7506030A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時間</w:t>
      </w:r>
      <w:r w:rsidR="00EA097A">
        <w:rPr>
          <w:lang w:eastAsia="zh-TW"/>
        </w:rPr>
        <w:t>：</w:t>
      </w:r>
      <w:r>
        <w:rPr>
          <w:lang w:eastAsia="zh-TW"/>
        </w:rPr>
        <w:t>約 60 分鐘。組員人數不限</w:t>
      </w:r>
      <w:r w:rsidR="00125F62">
        <w:rPr>
          <w:lang w:eastAsia="zh-TW"/>
        </w:rPr>
        <w:t xml:space="preserve"> ，</w:t>
      </w:r>
      <w:r>
        <w:rPr>
          <w:lang w:eastAsia="zh-TW"/>
        </w:rPr>
        <w:t>每位學生用自己的裝置。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7726" w14:paraId="1D1C1036" w14:textId="77777777">
        <w:tc>
          <w:tcPr>
            <w:tcW w:w="9972" w:type="dxa"/>
            <w:shd w:val="clear" w:color="auto" w:fill="FCE4D6"/>
          </w:tcPr>
          <w:p w14:paraId="608612A2" w14:textId="77777777" w:rsidR="00117726" w:rsidRDefault="00CF7154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注意事項</w:t>
            </w:r>
          </w:p>
          <w:p w14:paraId="1285BF13" w14:textId="215AAE2F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公共 Broker 人人可見。只可發送與課堂有關的訊息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不可輸入真實姓名、電話或任何個人資料。</w:t>
            </w:r>
          </w:p>
          <w:p w14:paraId="2FFFF6CC" w14:textId="62064192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Topic 必須以 cc-lab/ 開頭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並加上本組的班別和組別代碼。不可使用 1、test 之類的短 Topic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否則可能收到或干擾其他人的訊息。</w:t>
            </w:r>
          </w:p>
          <w:p w14:paraId="09ABC11C" w14:textId="33CF5315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Topic 區分大小寫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請逐字核對。</w:t>
            </w:r>
          </w:p>
        </w:tc>
      </w:tr>
    </w:tbl>
    <w:p w14:paraId="58A6B491" w14:textId="77777777" w:rsidR="00117726" w:rsidRDefault="00117726">
      <w:pPr>
        <w:spacing w:after="40"/>
        <w:rPr>
          <w:lang w:eastAsia="zh-TW"/>
        </w:rPr>
      </w:pPr>
    </w:p>
    <w:p w14:paraId="0E6A0D6C" w14:textId="77777777" w:rsidR="00117726" w:rsidRDefault="00CF7154">
      <w:pPr>
        <w:pStyle w:val="Heading1"/>
      </w:pPr>
      <w:r>
        <w:t>二、分工與代碼</w:t>
      </w:r>
    </w:p>
    <w:p w14:paraId="1591AD8C" w14:textId="7881B62A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每個任務由組員輪流擔任「發布者」</w:t>
      </w:r>
      <w:r w:rsidR="00125F62">
        <w:rPr>
          <w:lang w:eastAsia="zh-TW"/>
        </w:rPr>
        <w:t xml:space="preserve"> ，</w:t>
      </w:r>
      <w:r>
        <w:rPr>
          <w:lang w:eastAsia="zh-TW"/>
        </w:rPr>
        <w:t>其餘組員為「訂閱者」。人數多少都可以。</w:t>
      </w:r>
    </w:p>
    <w:p w14:paraId="10BB8803" w14:textId="77777777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每位學生自行填寫自己的工作紙。</w:t>
      </w:r>
    </w:p>
    <w:p w14:paraId="055D9EC1" w14:textId="28B66291" w:rsidR="00117726" w:rsidRDefault="00CF7154">
      <w:pPr>
        <w:spacing w:after="80"/>
        <w:rPr>
          <w:lang w:eastAsia="zh-TW"/>
        </w:rPr>
      </w:pPr>
      <w:r>
        <w:rPr>
          <w:lang w:eastAsia="zh-TW"/>
        </w:rPr>
        <w:t>本組代碼</w:t>
      </w:r>
      <w:r w:rsidR="00EA097A">
        <w:rPr>
          <w:lang w:eastAsia="zh-TW"/>
        </w:rPr>
        <w:t>（</w:t>
      </w:r>
      <w:r>
        <w:rPr>
          <w:lang w:eastAsia="zh-TW"/>
        </w:rPr>
        <w:t>例</w:t>
      </w:r>
      <w:r w:rsidR="00EA097A">
        <w:rPr>
          <w:lang w:eastAsia="zh-TW"/>
        </w:rPr>
        <w:t>：</w:t>
      </w:r>
      <w:r>
        <w:rPr>
          <w:lang w:eastAsia="zh-TW"/>
        </w:rPr>
        <w:t>班別 3A、組別 g1</w:t>
      </w:r>
      <w:r w:rsidR="00EA097A">
        <w:rPr>
          <w:lang w:eastAsia="zh-TW"/>
        </w:rPr>
        <w:t>）：</w:t>
      </w:r>
      <w:r>
        <w:rPr>
          <w:lang w:eastAsia="zh-TW"/>
        </w:rPr>
        <w:t>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7726" w14:paraId="5D22E21A" w14:textId="77777777">
        <w:tc>
          <w:tcPr>
            <w:tcW w:w="9972" w:type="dxa"/>
            <w:shd w:val="clear" w:color="auto" w:fill="F2F2F2"/>
          </w:tcPr>
          <w:p w14:paraId="73A00669" w14:textId="3B59874E" w:rsidR="00117726" w:rsidRDefault="00CF7154">
            <w:r>
              <w:rPr>
                <w:rFonts w:ascii="Consolas" w:hAnsi="Consolas"/>
                <w:sz w:val="20"/>
              </w:rPr>
              <w:t xml:space="preserve">Topic </w:t>
            </w:r>
            <w:r>
              <w:rPr>
                <w:rFonts w:ascii="Consolas" w:hAnsi="Consolas"/>
                <w:sz w:val="20"/>
              </w:rPr>
              <w:t>前綴</w:t>
            </w:r>
            <w:r w:rsidR="00EA097A">
              <w:rPr>
                <w:rFonts w:ascii="Consolas" w:hAnsi="Consolas"/>
                <w:sz w:val="20"/>
              </w:rPr>
              <w:t>：</w:t>
            </w:r>
            <w:r>
              <w:rPr>
                <w:rFonts w:ascii="Consolas" w:hAnsi="Consolas"/>
                <w:sz w:val="20"/>
              </w:rPr>
              <w:t>cc-lab/ ____</w:t>
            </w:r>
            <w:r>
              <w:rPr>
                <w:rFonts w:ascii="Consolas" w:hAnsi="Consolas"/>
                <w:sz w:val="20"/>
              </w:rPr>
              <w:t>班別</w:t>
            </w:r>
            <w:r>
              <w:rPr>
                <w:rFonts w:ascii="Consolas" w:hAnsi="Consolas"/>
                <w:sz w:val="20"/>
              </w:rPr>
              <w:t>____ / ____</w:t>
            </w:r>
            <w:r>
              <w:rPr>
                <w:rFonts w:ascii="Consolas" w:hAnsi="Consolas"/>
                <w:sz w:val="20"/>
              </w:rPr>
              <w:t>組別</w:t>
            </w:r>
            <w:r>
              <w:rPr>
                <w:rFonts w:ascii="Consolas" w:hAnsi="Consolas"/>
                <w:sz w:val="20"/>
              </w:rPr>
              <w:t xml:space="preserve">____ /      </w:t>
            </w:r>
            <w:r>
              <w:rPr>
                <w:rFonts w:ascii="Consolas" w:hAnsi="Consolas"/>
                <w:sz w:val="20"/>
              </w:rPr>
              <w:t>例</w:t>
            </w:r>
            <w:r w:rsidR="00EA097A">
              <w:rPr>
                <w:rFonts w:ascii="Consolas" w:hAnsi="Consolas"/>
                <w:sz w:val="20"/>
              </w:rPr>
              <w:t>：</w:t>
            </w:r>
            <w:r>
              <w:rPr>
                <w:rFonts w:ascii="Consolas" w:hAnsi="Consolas"/>
                <w:sz w:val="20"/>
              </w:rPr>
              <w:t>cc-lab/3A/g1/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t>任務</w:t>
            </w:r>
            <w:r>
              <w:rPr>
                <w:rFonts w:ascii="Consolas" w:hAnsi="Consolas"/>
                <w:sz w:val="20"/>
              </w:rPr>
              <w:t xml:space="preserve"> 1 </w:t>
            </w:r>
            <w:r>
              <w:rPr>
                <w:rFonts w:ascii="Consolas" w:hAnsi="Consolas"/>
                <w:sz w:val="20"/>
              </w:rPr>
              <w:t>的</w:t>
            </w:r>
            <w:r>
              <w:rPr>
                <w:rFonts w:ascii="Consolas" w:hAnsi="Consolas"/>
                <w:sz w:val="20"/>
              </w:rPr>
              <w:t xml:space="preserve"> Room</w:t>
            </w:r>
            <w:r w:rsidR="00EA097A">
              <w:rPr>
                <w:rFonts w:ascii="Consolas" w:hAnsi="Consolas"/>
                <w:sz w:val="20"/>
              </w:rPr>
              <w:t>：</w:t>
            </w:r>
            <w:r>
              <w:rPr>
                <w:rFonts w:ascii="Consolas" w:hAnsi="Consolas"/>
                <w:sz w:val="20"/>
              </w:rPr>
              <w:t>____</w:t>
            </w:r>
            <w:r>
              <w:rPr>
                <w:rFonts w:ascii="Consolas" w:hAnsi="Consolas"/>
                <w:sz w:val="20"/>
              </w:rPr>
              <w:t>班別</w:t>
            </w:r>
            <w:r>
              <w:rPr>
                <w:rFonts w:ascii="Consolas" w:hAnsi="Consolas"/>
                <w:sz w:val="20"/>
              </w:rPr>
              <w:t>-</w:t>
            </w:r>
            <w:r>
              <w:rPr>
                <w:rFonts w:ascii="Consolas" w:hAnsi="Consolas"/>
                <w:sz w:val="20"/>
              </w:rPr>
              <w:t>組別</w:t>
            </w:r>
            <w:r>
              <w:rPr>
                <w:rFonts w:ascii="Consolas" w:hAnsi="Consolas"/>
                <w:sz w:val="20"/>
              </w:rPr>
              <w:t xml:space="preserve">____      </w:t>
            </w:r>
            <w:r>
              <w:rPr>
                <w:rFonts w:ascii="Consolas" w:hAnsi="Consolas"/>
                <w:sz w:val="20"/>
              </w:rPr>
              <w:t>例</w:t>
            </w:r>
            <w:r w:rsidR="00EA097A">
              <w:rPr>
                <w:rFonts w:ascii="Consolas" w:hAnsi="Consolas"/>
                <w:sz w:val="20"/>
              </w:rPr>
              <w:t>：</w:t>
            </w:r>
            <w:r>
              <w:rPr>
                <w:rFonts w:ascii="Consolas" w:hAnsi="Consolas"/>
                <w:sz w:val="20"/>
              </w:rPr>
              <w:t>3A-g1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t>實驗網站網址</w:t>
            </w:r>
            <w:r w:rsidR="00EA097A">
              <w:rPr>
                <w:rFonts w:ascii="Consolas" w:hAnsi="Consolas"/>
                <w:sz w:val="20"/>
              </w:rPr>
              <w:t>：</w:t>
            </w:r>
            <w:r w:rsidR="00F16E7F">
              <w:rPr>
                <w:rFonts w:ascii="Consolas" w:hAnsi="Consolas"/>
                <w:sz w:val="20"/>
              </w:rPr>
              <w:t xml:space="preserve"> </w:t>
            </w:r>
            <w:r w:rsidR="00EA097A">
              <w:rPr>
                <w:rFonts w:ascii="Consolas" w:hAnsi="Consolas"/>
                <w:sz w:val="20"/>
              </w:rPr>
              <w:t>（</w:t>
            </w:r>
            <w:r>
              <w:rPr>
                <w:rFonts w:ascii="Consolas" w:hAnsi="Consolas"/>
                <w:sz w:val="20"/>
              </w:rPr>
              <w:t>由老師提供</w:t>
            </w:r>
            <w:r w:rsidR="00EA097A">
              <w:rPr>
                <w:rFonts w:ascii="Consolas" w:hAnsi="Consolas"/>
                <w:sz w:val="20"/>
              </w:rPr>
              <w:t>）</w:t>
            </w:r>
          </w:p>
        </w:tc>
      </w:tr>
    </w:tbl>
    <w:p w14:paraId="1E48F84F" w14:textId="77777777" w:rsidR="00117726" w:rsidRDefault="00117726">
      <w:pPr>
        <w:spacing w:after="40"/>
      </w:pPr>
    </w:p>
    <w:p w14:paraId="706AA1A6" w14:textId="0463DA85" w:rsidR="00117726" w:rsidRDefault="00CF7154">
      <w:pPr>
        <w:pStyle w:val="Heading1"/>
      </w:pPr>
      <w:r>
        <w:t>任務</w:t>
      </w:r>
      <w:r>
        <w:t xml:space="preserve"> 0</w:t>
      </w:r>
      <w:r w:rsidR="00EA097A">
        <w:t>：</w:t>
      </w:r>
      <w:r>
        <w:t>連線至</w:t>
      </w:r>
      <w:r>
        <w:t xml:space="preserve"> Broker</w:t>
      </w:r>
      <w:r w:rsidR="00EA097A">
        <w:t>（</w:t>
      </w:r>
      <w:r>
        <w:t xml:space="preserve">5 </w:t>
      </w:r>
      <w:r>
        <w:t>分鐘</w:t>
      </w:r>
      <w:r w:rsidR="00EA097A">
        <w:t>）</w:t>
      </w:r>
    </w:p>
    <w:p w14:paraId="45C84AED" w14:textId="1FF8D0C3" w:rsidR="00117726" w:rsidRDefault="00CF7154">
      <w:pPr>
        <w:spacing w:after="80"/>
      </w:pPr>
      <w:r>
        <w:rPr>
          <w:i/>
        </w:rPr>
        <w:t>目的</w:t>
      </w:r>
      <w:r w:rsidR="00EA097A">
        <w:rPr>
          <w:i/>
        </w:rPr>
        <w:t>：</w:t>
      </w:r>
      <w:r>
        <w:rPr>
          <w:i/>
        </w:rPr>
        <w:t>認識 Broker 是訊息的中介。使用網站的「MQTT 客戶端」頁</w:t>
      </w:r>
      <w:r w:rsidR="00EA097A">
        <w:rPr>
          <w:i/>
        </w:rPr>
        <w:t>（</w:t>
      </w:r>
      <w:r>
        <w:rPr>
          <w:i/>
        </w:rPr>
        <w:t>client.html</w:t>
      </w:r>
      <w:r w:rsidR="00EA097A">
        <w:rPr>
          <w:i/>
        </w:rPr>
        <w:t>）</w:t>
      </w:r>
      <w:r>
        <w:rPr>
          <w:i/>
        </w:rPr>
        <w:t>。</w:t>
      </w:r>
    </w:p>
    <w:p w14:paraId="2FEF360C" w14:textId="75A191D7" w:rsidR="00117726" w:rsidRDefault="00CF7154">
      <w:pPr>
        <w:pStyle w:val="ListNumber"/>
        <w:numPr>
          <w:ilvl w:val="0"/>
          <w:numId w:val="16"/>
        </w:numPr>
        <w:spacing w:after="40"/>
        <w:rPr>
          <w:lang w:eastAsia="zh-TW"/>
        </w:rPr>
      </w:pPr>
      <w:r>
        <w:rPr>
          <w:lang w:eastAsia="zh-TW"/>
        </w:rPr>
        <w:t>用瀏覽器開啟老師提供的網址</w:t>
      </w:r>
      <w:r w:rsidR="00125F62">
        <w:rPr>
          <w:lang w:eastAsia="zh-TW"/>
        </w:rPr>
        <w:t xml:space="preserve"> ，</w:t>
      </w:r>
      <w:r>
        <w:rPr>
          <w:lang w:eastAsia="zh-TW"/>
        </w:rPr>
        <w:t>按「MQTT 客戶端</w:t>
      </w:r>
      <w:r w:rsidR="00EA097A">
        <w:rPr>
          <w:lang w:eastAsia="zh-TW"/>
        </w:rPr>
        <w:t>（</w:t>
      </w:r>
      <w:r>
        <w:rPr>
          <w:lang w:eastAsia="zh-TW"/>
        </w:rPr>
        <w:t>Push</w:t>
      </w:r>
      <w:r w:rsidR="00EA097A">
        <w:rPr>
          <w:lang w:eastAsia="zh-TW"/>
        </w:rPr>
        <w:t>）</w:t>
      </w:r>
      <w:r>
        <w:rPr>
          <w:lang w:eastAsia="zh-TW"/>
        </w:rPr>
        <w:t>」。</w:t>
      </w:r>
    </w:p>
    <w:p w14:paraId="06F93CEF" w14:textId="09A51379" w:rsidR="00117726" w:rsidRDefault="00CF7154">
      <w:pPr>
        <w:pStyle w:val="ListNumber"/>
        <w:numPr>
          <w:ilvl w:val="0"/>
          <w:numId w:val="16"/>
        </w:numPr>
        <w:spacing w:after="40"/>
      </w:pPr>
      <w:r>
        <w:t>在 Connection 區域確認以下設定</w:t>
      </w:r>
      <w:r w:rsidR="00EA097A">
        <w:t>（</w:t>
      </w:r>
      <w:r>
        <w:t>附錄 A 有每個欄位的說明</w:t>
      </w:r>
      <w:r w:rsidR="00EA097A">
        <w:t>）：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6403"/>
      </w:tblGrid>
      <w:tr w:rsidR="00117726" w14:paraId="107204EE" w14:textId="77777777" w:rsidTr="00A760F0">
        <w:trPr>
          <w:jc w:val="center"/>
        </w:trPr>
        <w:tc>
          <w:tcPr>
            <w:tcW w:w="3235" w:type="dxa"/>
            <w:shd w:val="clear" w:color="auto" w:fill="1F4E79"/>
          </w:tcPr>
          <w:p w14:paraId="22A356BF" w14:textId="77777777" w:rsidR="00117726" w:rsidRDefault="00CF7154">
            <w:r>
              <w:rPr>
                <w:b/>
                <w:color w:val="FFFFFF"/>
                <w:sz w:val="21"/>
              </w:rPr>
              <w:t>欄位</w:t>
            </w:r>
          </w:p>
        </w:tc>
        <w:tc>
          <w:tcPr>
            <w:tcW w:w="6403" w:type="dxa"/>
            <w:shd w:val="clear" w:color="auto" w:fill="1F4E79"/>
          </w:tcPr>
          <w:p w14:paraId="6F43A085" w14:textId="77777777" w:rsidR="00117726" w:rsidRDefault="00CF7154">
            <w:r>
              <w:rPr>
                <w:b/>
                <w:color w:val="FFFFFF"/>
                <w:sz w:val="21"/>
              </w:rPr>
              <w:t>填寫內容</w:t>
            </w:r>
          </w:p>
        </w:tc>
      </w:tr>
      <w:tr w:rsidR="00117726" w14:paraId="3F7CBC23" w14:textId="77777777" w:rsidTr="00A760F0">
        <w:trPr>
          <w:jc w:val="center"/>
        </w:trPr>
        <w:tc>
          <w:tcPr>
            <w:tcW w:w="3235" w:type="dxa"/>
          </w:tcPr>
          <w:p w14:paraId="0133E69F" w14:textId="77777777" w:rsidR="00117726" w:rsidRDefault="00CF7154">
            <w:r>
              <w:rPr>
                <w:sz w:val="21"/>
              </w:rPr>
              <w:t>Host</w:t>
            </w:r>
          </w:p>
        </w:tc>
        <w:tc>
          <w:tcPr>
            <w:tcW w:w="6403" w:type="dxa"/>
          </w:tcPr>
          <w:p w14:paraId="3F23122A" w14:textId="77777777" w:rsidR="00117726" w:rsidRDefault="00CF7154">
            <w:r>
              <w:rPr>
                <w:sz w:val="21"/>
              </w:rPr>
              <w:t>broker.hivemq.com</w:t>
            </w:r>
          </w:p>
        </w:tc>
      </w:tr>
      <w:tr w:rsidR="00117726" w14:paraId="1FF6FBA5" w14:textId="77777777" w:rsidTr="00A760F0">
        <w:trPr>
          <w:jc w:val="center"/>
        </w:trPr>
        <w:tc>
          <w:tcPr>
            <w:tcW w:w="3235" w:type="dxa"/>
          </w:tcPr>
          <w:p w14:paraId="2F4A58B7" w14:textId="77777777" w:rsidR="00117726" w:rsidRDefault="00CF7154">
            <w:r>
              <w:rPr>
                <w:sz w:val="21"/>
              </w:rPr>
              <w:t>Port</w:t>
            </w:r>
          </w:p>
        </w:tc>
        <w:tc>
          <w:tcPr>
            <w:tcW w:w="6403" w:type="dxa"/>
          </w:tcPr>
          <w:p w14:paraId="523A41B1" w14:textId="77777777" w:rsidR="00117726" w:rsidRDefault="00CF7154">
            <w:r>
              <w:rPr>
                <w:sz w:val="21"/>
              </w:rPr>
              <w:t>8884</w:t>
            </w:r>
          </w:p>
        </w:tc>
      </w:tr>
      <w:tr w:rsidR="00117726" w14:paraId="7E7A093F" w14:textId="77777777" w:rsidTr="00A760F0">
        <w:trPr>
          <w:jc w:val="center"/>
        </w:trPr>
        <w:tc>
          <w:tcPr>
            <w:tcW w:w="3235" w:type="dxa"/>
          </w:tcPr>
          <w:p w14:paraId="6120A256" w14:textId="77777777" w:rsidR="00117726" w:rsidRDefault="00CF7154">
            <w:r>
              <w:rPr>
                <w:sz w:val="21"/>
              </w:rPr>
              <w:t>ClientID</w:t>
            </w:r>
          </w:p>
        </w:tc>
        <w:tc>
          <w:tcPr>
            <w:tcW w:w="6403" w:type="dxa"/>
          </w:tcPr>
          <w:p w14:paraId="3C009C54" w14:textId="0336BF74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保留自動產生的值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不要與其他視窗相同</w:t>
            </w:r>
          </w:p>
        </w:tc>
      </w:tr>
      <w:tr w:rsidR="00117726" w14:paraId="0EB6DD8C" w14:textId="77777777" w:rsidTr="00A760F0">
        <w:trPr>
          <w:jc w:val="center"/>
        </w:trPr>
        <w:tc>
          <w:tcPr>
            <w:tcW w:w="3235" w:type="dxa"/>
          </w:tcPr>
          <w:p w14:paraId="2AC1A1B6" w14:textId="77777777" w:rsidR="00117726" w:rsidRDefault="00CF7154">
            <w:r>
              <w:rPr>
                <w:sz w:val="21"/>
              </w:rPr>
              <w:t>Username / Password</w:t>
            </w:r>
          </w:p>
        </w:tc>
        <w:tc>
          <w:tcPr>
            <w:tcW w:w="6403" w:type="dxa"/>
          </w:tcPr>
          <w:p w14:paraId="61658547" w14:textId="77777777" w:rsidR="00117726" w:rsidRDefault="00CF7154">
            <w:r>
              <w:rPr>
                <w:sz w:val="21"/>
              </w:rPr>
              <w:t>留空</w:t>
            </w:r>
          </w:p>
        </w:tc>
      </w:tr>
      <w:tr w:rsidR="00117726" w14:paraId="69062D1D" w14:textId="77777777" w:rsidTr="00A760F0">
        <w:trPr>
          <w:jc w:val="center"/>
        </w:trPr>
        <w:tc>
          <w:tcPr>
            <w:tcW w:w="3235" w:type="dxa"/>
          </w:tcPr>
          <w:p w14:paraId="185DF4CA" w14:textId="77777777" w:rsidR="00117726" w:rsidRDefault="00CF7154">
            <w:r>
              <w:rPr>
                <w:sz w:val="21"/>
              </w:rPr>
              <w:t>Keep Alive</w:t>
            </w:r>
          </w:p>
        </w:tc>
        <w:tc>
          <w:tcPr>
            <w:tcW w:w="6403" w:type="dxa"/>
          </w:tcPr>
          <w:p w14:paraId="6784B44F" w14:textId="77777777" w:rsidR="00117726" w:rsidRDefault="00CF7154">
            <w:r>
              <w:rPr>
                <w:sz w:val="21"/>
              </w:rPr>
              <w:t>60</w:t>
            </w:r>
          </w:p>
        </w:tc>
      </w:tr>
      <w:tr w:rsidR="00117726" w14:paraId="42DC34CE" w14:textId="77777777" w:rsidTr="00A760F0">
        <w:trPr>
          <w:jc w:val="center"/>
        </w:trPr>
        <w:tc>
          <w:tcPr>
            <w:tcW w:w="3235" w:type="dxa"/>
          </w:tcPr>
          <w:p w14:paraId="2CFD9963" w14:textId="77777777" w:rsidR="00117726" w:rsidRDefault="00CF7154">
            <w:r>
              <w:rPr>
                <w:sz w:val="21"/>
              </w:rPr>
              <w:t>SSL</w:t>
            </w:r>
          </w:p>
        </w:tc>
        <w:tc>
          <w:tcPr>
            <w:tcW w:w="6403" w:type="dxa"/>
          </w:tcPr>
          <w:p w14:paraId="17F23B5E" w14:textId="77777777" w:rsidR="00117726" w:rsidRDefault="00CF7154">
            <w:r>
              <w:rPr>
                <w:sz w:val="21"/>
              </w:rPr>
              <w:t>勾選</w:t>
            </w:r>
          </w:p>
        </w:tc>
      </w:tr>
      <w:tr w:rsidR="00117726" w14:paraId="34635C63" w14:textId="77777777" w:rsidTr="00A760F0">
        <w:trPr>
          <w:jc w:val="center"/>
        </w:trPr>
        <w:tc>
          <w:tcPr>
            <w:tcW w:w="3235" w:type="dxa"/>
          </w:tcPr>
          <w:p w14:paraId="14E28A65" w14:textId="77777777" w:rsidR="00117726" w:rsidRDefault="00CF7154">
            <w:r>
              <w:rPr>
                <w:sz w:val="21"/>
              </w:rPr>
              <w:t>Clean Session</w:t>
            </w:r>
          </w:p>
        </w:tc>
        <w:tc>
          <w:tcPr>
            <w:tcW w:w="6403" w:type="dxa"/>
          </w:tcPr>
          <w:p w14:paraId="51E40A13" w14:textId="77777777" w:rsidR="00117726" w:rsidRDefault="00CF7154">
            <w:r>
              <w:rPr>
                <w:sz w:val="21"/>
              </w:rPr>
              <w:t>勾選</w:t>
            </w:r>
          </w:p>
        </w:tc>
      </w:tr>
    </w:tbl>
    <w:p w14:paraId="62DC0181" w14:textId="77777777" w:rsidR="00117726" w:rsidRDefault="00117726">
      <w:pPr>
        <w:spacing w:after="40"/>
      </w:pPr>
    </w:p>
    <w:p w14:paraId="2D328CE7" w14:textId="77777777" w:rsidR="00117726" w:rsidRDefault="00CF7154">
      <w:pPr>
        <w:pStyle w:val="ListNumber"/>
        <w:numPr>
          <w:ilvl w:val="0"/>
          <w:numId w:val="16"/>
        </w:numPr>
        <w:spacing w:after="40"/>
      </w:pPr>
      <w:r>
        <w:t>按 Connect。</w:t>
      </w:r>
    </w:p>
    <w:p w14:paraId="075447FF" w14:textId="77777777" w:rsidR="00117726" w:rsidRDefault="00CF7154">
      <w:pPr>
        <w:pStyle w:val="ListNumber"/>
        <w:numPr>
          <w:ilvl w:val="0"/>
          <w:numId w:val="16"/>
        </w:numPr>
        <w:spacing w:after="40"/>
      </w:pPr>
      <w:r>
        <w:t>確認狀態顯示綠色的「connected」。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7726" w14:paraId="757647B4" w14:textId="77777777">
        <w:tc>
          <w:tcPr>
            <w:tcW w:w="9972" w:type="dxa"/>
            <w:shd w:val="clear" w:color="auto" w:fill="FFF2CC"/>
          </w:tcPr>
          <w:p w14:paraId="475ABF74" w14:textId="77777777" w:rsidR="00117726" w:rsidRDefault="00CF7154">
            <w:r>
              <w:rPr>
                <w:b/>
              </w:rPr>
              <w:t>檢查點</w:t>
            </w:r>
          </w:p>
          <w:p w14:paraId="7F6F995B" w14:textId="5E65B49D" w:rsidR="00117726" w:rsidRDefault="00CF7154">
            <w:r>
              <w:rPr>
                <w:sz w:val="21"/>
              </w:rPr>
              <w:t>• Host 的拼寫是 broker.hivemq.com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h-i-v-e</w:t>
            </w:r>
            <w:r w:rsidR="00EA097A">
              <w:rPr>
                <w:sz w:val="21"/>
              </w:rPr>
              <w:t>）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請逐字核對。</w:t>
            </w:r>
          </w:p>
          <w:p w14:paraId="775B3E8D" w14:textId="608872D5" w:rsidR="00117726" w:rsidRDefault="00CF7154">
            <w:r>
              <w:rPr>
                <w:sz w:val="21"/>
              </w:rPr>
              <w:t>• Port 必須是 8884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並且勾選 SSL。</w:t>
            </w:r>
          </w:p>
          <w:p w14:paraId="027BA93A" w14:textId="3A238C7E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兩個視窗同時使用時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ClientID 必須不同。</w:t>
            </w:r>
          </w:p>
          <w:p w14:paraId="5D17CF3D" w14:textId="1031C7F8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連不上時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先檢查 Port 與 SSL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再舉手求助。</w:t>
            </w:r>
          </w:p>
        </w:tc>
      </w:tr>
    </w:tbl>
    <w:p w14:paraId="55A9AE7D" w14:textId="77777777" w:rsidR="00117726" w:rsidRDefault="00117726">
      <w:pPr>
        <w:spacing w:after="40"/>
        <w:rPr>
          <w:lang w:eastAsia="zh-TW"/>
        </w:rPr>
      </w:pPr>
    </w:p>
    <w:p w14:paraId="6997D30A" w14:textId="3D0500C4" w:rsidR="00117726" w:rsidRDefault="00B84D9B">
      <w:pPr>
        <w:pStyle w:val="Heading1"/>
        <w:rPr>
          <w:lang w:eastAsia="zh-TW"/>
        </w:rPr>
      </w:pPr>
      <w:r>
        <w:rPr>
          <w:lang w:eastAsia="zh-TW"/>
        </w:rPr>
        <w:br w:type="column"/>
      </w:r>
      <w:r w:rsidR="00CF7154">
        <w:rPr>
          <w:lang w:eastAsia="zh-TW"/>
        </w:rPr>
        <w:t>任務</w:t>
      </w:r>
      <w:r w:rsidR="00CF7154">
        <w:rPr>
          <w:lang w:eastAsia="zh-TW"/>
        </w:rPr>
        <w:t xml:space="preserve"> 1</w:t>
      </w:r>
      <w:r w:rsidR="00EA097A">
        <w:rPr>
          <w:lang w:eastAsia="zh-TW"/>
        </w:rPr>
        <w:t>：</w:t>
      </w:r>
      <w:r w:rsidR="00CF7154">
        <w:rPr>
          <w:lang w:eastAsia="zh-TW"/>
        </w:rPr>
        <w:t xml:space="preserve">Poll </w:t>
      </w:r>
      <w:r w:rsidR="00CF7154">
        <w:rPr>
          <w:lang w:eastAsia="zh-TW"/>
        </w:rPr>
        <w:t>模式</w:t>
      </w:r>
      <w:r w:rsidR="00CF7154">
        <w:rPr>
          <w:lang w:eastAsia="zh-TW"/>
        </w:rPr>
        <w:t xml:space="preserve"> vs Push </w:t>
      </w:r>
      <w:r w:rsidR="00CF7154">
        <w:rPr>
          <w:lang w:eastAsia="zh-TW"/>
        </w:rPr>
        <w:t>模式</w:t>
      </w:r>
      <w:r w:rsidR="00EA097A">
        <w:rPr>
          <w:lang w:eastAsia="zh-TW"/>
        </w:rPr>
        <w:t>（</w:t>
      </w:r>
      <w:r w:rsidR="00CF7154">
        <w:rPr>
          <w:lang w:eastAsia="zh-TW"/>
        </w:rPr>
        <w:t xml:space="preserve">10 </w:t>
      </w:r>
      <w:r w:rsidR="00CF7154">
        <w:rPr>
          <w:lang w:eastAsia="zh-TW"/>
        </w:rPr>
        <w:t>分鐘</w:t>
      </w:r>
      <w:r w:rsidR="00125F62">
        <w:rPr>
          <w:lang w:eastAsia="zh-TW"/>
        </w:rPr>
        <w:t xml:space="preserve"> </w:t>
      </w:r>
      <w:r w:rsidR="00125F62">
        <w:rPr>
          <w:lang w:eastAsia="zh-TW"/>
        </w:rPr>
        <w:t>，</w:t>
      </w:r>
      <w:r w:rsidR="00CF7154">
        <w:rPr>
          <w:lang w:eastAsia="zh-TW"/>
        </w:rPr>
        <w:t>網頁實驗</w:t>
      </w:r>
      <w:r w:rsidR="00EA097A">
        <w:rPr>
          <w:lang w:eastAsia="zh-TW"/>
        </w:rPr>
        <w:t>）</w:t>
      </w:r>
    </w:p>
    <w:p w14:paraId="00881A7A" w14:textId="4D49FAE0" w:rsidR="00117726" w:rsidRDefault="00CF7154">
      <w:pPr>
        <w:spacing w:after="80"/>
        <w:rPr>
          <w:lang w:eastAsia="zh-TW"/>
        </w:rPr>
      </w:pPr>
      <w:r>
        <w:rPr>
          <w:i/>
          <w:lang w:eastAsia="zh-TW"/>
        </w:rPr>
        <w:t>目的</w:t>
      </w:r>
      <w:r w:rsidR="00EA097A">
        <w:rPr>
          <w:i/>
          <w:lang w:eastAsia="zh-TW"/>
        </w:rPr>
        <w:t>：</w:t>
      </w:r>
      <w:r>
        <w:rPr>
          <w:i/>
          <w:lang w:eastAsia="zh-TW"/>
        </w:rPr>
        <w:t>親身比較「定時主動詢問」</w:t>
      </w:r>
      <w:r w:rsidR="00EA097A">
        <w:rPr>
          <w:i/>
          <w:lang w:eastAsia="zh-TW"/>
        </w:rPr>
        <w:t>（</w:t>
      </w:r>
      <w:r>
        <w:rPr>
          <w:i/>
          <w:lang w:eastAsia="zh-TW"/>
        </w:rPr>
        <w:t>Poll</w:t>
      </w:r>
      <w:r w:rsidR="00EA097A">
        <w:rPr>
          <w:i/>
          <w:lang w:eastAsia="zh-TW"/>
        </w:rPr>
        <w:t>）</w:t>
      </w:r>
      <w:r>
        <w:rPr>
          <w:i/>
          <w:lang w:eastAsia="zh-TW"/>
        </w:rPr>
        <w:t>與「有新訊息才通知」</w:t>
      </w:r>
      <w:r w:rsidR="00EA097A">
        <w:rPr>
          <w:i/>
          <w:lang w:eastAsia="zh-TW"/>
        </w:rPr>
        <w:t>（</w:t>
      </w:r>
      <w:r>
        <w:rPr>
          <w:i/>
          <w:lang w:eastAsia="zh-TW"/>
        </w:rPr>
        <w:t>Push</w:t>
      </w:r>
      <w:r w:rsidR="00EA097A">
        <w:rPr>
          <w:i/>
          <w:lang w:eastAsia="zh-TW"/>
        </w:rPr>
        <w:t>）</w:t>
      </w:r>
      <w:r>
        <w:rPr>
          <w:i/>
          <w:lang w:eastAsia="zh-TW"/>
        </w:rPr>
        <w:t>。使用網站的「HTTP Poll 模擬」頁</w:t>
      </w:r>
      <w:r w:rsidR="00EA097A">
        <w:rPr>
          <w:i/>
          <w:lang w:eastAsia="zh-TW"/>
        </w:rPr>
        <w:t>（</w:t>
      </w:r>
      <w:r>
        <w:rPr>
          <w:i/>
          <w:lang w:eastAsia="zh-TW"/>
        </w:rPr>
        <w:t>poll.html</w:t>
      </w:r>
      <w:r w:rsidR="00EA097A">
        <w:rPr>
          <w:i/>
          <w:lang w:eastAsia="zh-TW"/>
        </w:rPr>
        <w:t>）</w:t>
      </w:r>
      <w:r>
        <w:rPr>
          <w:i/>
          <w:lang w:eastAsia="zh-TW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7726" w14:paraId="6C6F294B" w14:textId="77777777">
        <w:tc>
          <w:tcPr>
            <w:tcW w:w="9972" w:type="dxa"/>
            <w:shd w:val="clear" w:color="auto" w:fill="DDEBF7"/>
          </w:tcPr>
          <w:p w14:paraId="006C66C2" w14:textId="77777777" w:rsidR="00117726" w:rsidRDefault="00CF7154">
            <w:r>
              <w:rPr>
                <w:b/>
              </w:rPr>
              <w:t>原理說明</w:t>
            </w:r>
          </w:p>
          <w:p w14:paraId="59AEC8F0" w14:textId="58266A79" w:rsidR="00117726" w:rsidRDefault="00CF7154">
            <w:pPr>
              <w:rPr>
                <w:lang w:eastAsia="zh-TW"/>
              </w:rPr>
            </w:pPr>
            <w:r>
              <w:rPr>
                <w:sz w:val="21"/>
              </w:rPr>
              <w:t>• MQTT 本身是 Push 協定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沒有真正的 Poll。</w:t>
            </w:r>
            <w:r>
              <w:rPr>
                <w:sz w:val="21"/>
                <w:lang w:eastAsia="zh-TW"/>
              </w:rPr>
              <w:t>網頁的 Poll 是模擬</w:t>
            </w:r>
            <w:r w:rsidR="00EA097A">
              <w:rPr>
                <w:sz w:val="21"/>
                <w:lang w:eastAsia="zh-TW"/>
              </w:rPr>
              <w:t>：</w:t>
            </w:r>
            <w:r>
              <w:rPr>
                <w:sz w:val="21"/>
                <w:lang w:eastAsia="zh-TW"/>
              </w:rPr>
              <w:t>每次詢問都新建一個連線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讀取 Broker 上保存的最新資料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然後馬上關閉連線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模仿 HTTP「一個 Request 對應一個 Response」。</w:t>
            </w:r>
          </w:p>
          <w:p w14:paraId="215F87D3" w14:textId="18318C89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畫面中的「有新資料」與「沒有變化」是仿照 HTTP 狀態碼的顯示</w:t>
            </w:r>
            <w:r w:rsidR="00EA097A">
              <w:rPr>
                <w:sz w:val="21"/>
                <w:lang w:eastAsia="zh-TW"/>
              </w:rPr>
              <w:t>：</w:t>
            </w:r>
            <w:r w:rsidR="00E43248">
              <w:rPr>
                <w:sz w:val="21"/>
                <w:lang w:eastAsia="zh-TW"/>
              </w:rPr>
              <w:t xml:space="preserve"> 「有新資料」</w:t>
            </w:r>
            <w:r>
              <w:rPr>
                <w:sz w:val="21"/>
                <w:lang w:eastAsia="zh-TW"/>
              </w:rPr>
              <w:t>表示得到新內容</w:t>
            </w:r>
            <w:r w:rsidR="00E43248">
              <w:rPr>
                <w:sz w:val="21"/>
                <w:lang w:eastAsia="zh-TW"/>
              </w:rPr>
              <w:t>「沒有變化」</w:t>
            </w:r>
            <w:r>
              <w:rPr>
                <w:sz w:val="21"/>
                <w:lang w:eastAsia="zh-TW"/>
              </w:rPr>
              <w:t>表示資料與上次相同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白問</w:t>
            </w:r>
            <w:r w:rsidR="00EA097A">
              <w:rPr>
                <w:sz w:val="21"/>
                <w:lang w:eastAsia="zh-TW"/>
              </w:rPr>
              <w:t>）</w:t>
            </w:r>
            <w:r>
              <w:rPr>
                <w:sz w:val="21"/>
                <w:lang w:eastAsia="zh-TW"/>
              </w:rPr>
              <w:t>。</w:t>
            </w:r>
          </w:p>
          <w:p w14:paraId="68EA72B5" w14:textId="37FCF991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Push 面板只連線一次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有新訊息才收到通知。</w:t>
            </w:r>
          </w:p>
          <w:p w14:paraId="053F676B" w14:textId="1AA3CD0A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兩邊面對的是同一批訊息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所以可以公平比較。</w:t>
            </w:r>
          </w:p>
        </w:tc>
      </w:tr>
    </w:tbl>
    <w:p w14:paraId="7F900FA3" w14:textId="77777777" w:rsidR="00117726" w:rsidRDefault="00117726">
      <w:pPr>
        <w:spacing w:after="40"/>
        <w:rPr>
          <w:lang w:eastAsia="zh-TW"/>
        </w:rPr>
      </w:pPr>
    </w:p>
    <w:p w14:paraId="54B4E7E9" w14:textId="58F3E67F" w:rsidR="00117726" w:rsidRDefault="00CF7154">
      <w:pPr>
        <w:pStyle w:val="ListNumber"/>
        <w:numPr>
          <w:ilvl w:val="0"/>
          <w:numId w:val="18"/>
        </w:numPr>
        <w:spacing w:after="40"/>
        <w:rPr>
          <w:lang w:eastAsia="zh-TW"/>
        </w:rPr>
      </w:pPr>
      <w:r>
        <w:rPr>
          <w:lang w:eastAsia="zh-TW"/>
        </w:rPr>
        <w:t>用瀏覽器開啟老師提供的網址</w:t>
      </w:r>
      <w:r w:rsidR="00125F62">
        <w:rPr>
          <w:lang w:eastAsia="zh-TW"/>
        </w:rPr>
        <w:t xml:space="preserve"> ，</w:t>
      </w:r>
      <w:r>
        <w:rPr>
          <w:lang w:eastAsia="zh-TW"/>
        </w:rPr>
        <w:t>按「HTTP Poll 模擬」。</w:t>
      </w:r>
    </w:p>
    <w:p w14:paraId="3B31ADB0" w14:textId="6C449C86" w:rsidR="00117726" w:rsidRDefault="00CF7154">
      <w:pPr>
        <w:pStyle w:val="ListNumber"/>
        <w:numPr>
          <w:ilvl w:val="0"/>
          <w:numId w:val="18"/>
        </w:numPr>
        <w:spacing w:after="40"/>
      </w:pPr>
      <w:r>
        <w:t>在 Room 欄輸入本組的 Room</w:t>
      </w:r>
      <w:r w:rsidR="00EA097A">
        <w:t>（</w:t>
      </w:r>
      <w:r>
        <w:t>例</w:t>
      </w:r>
      <w:r w:rsidR="00EA097A">
        <w:t>：</w:t>
      </w:r>
      <w:r>
        <w:t>3A-g1</w:t>
      </w:r>
      <w:r w:rsidR="00EA097A">
        <w:t>）</w:t>
      </w:r>
      <w:r>
        <w:t>。</w:t>
      </w:r>
    </w:p>
    <w:p w14:paraId="7BE0FCD2" w14:textId="77777777" w:rsidR="00117726" w:rsidRDefault="00CF7154">
      <w:pPr>
        <w:pStyle w:val="ListNumber"/>
        <w:numPr>
          <w:ilvl w:val="0"/>
          <w:numId w:val="18"/>
        </w:numPr>
        <w:spacing w:after="40"/>
      </w:pPr>
      <w:r>
        <w:t>Poll 間隔選「5 秒」。</w:t>
      </w:r>
    </w:p>
    <w:p w14:paraId="014FF3DD" w14:textId="77777777" w:rsidR="00117726" w:rsidRDefault="00CF7154">
      <w:pPr>
        <w:pStyle w:val="ListNumber"/>
        <w:numPr>
          <w:ilvl w:val="0"/>
          <w:numId w:val="18"/>
        </w:numPr>
        <w:spacing w:after="40"/>
        <w:rPr>
          <w:lang w:eastAsia="zh-TW"/>
        </w:rPr>
      </w:pPr>
      <w:r>
        <w:rPr>
          <w:lang w:eastAsia="zh-TW"/>
        </w:rPr>
        <w:t>全組所有人按「① 開始實驗」。等待狀態顯示「進行中」。</w:t>
      </w:r>
    </w:p>
    <w:p w14:paraId="734B043A" w14:textId="3318DFE4" w:rsidR="00117726" w:rsidRDefault="00CF7154">
      <w:pPr>
        <w:pStyle w:val="ListNumber"/>
        <w:numPr>
          <w:ilvl w:val="0"/>
          <w:numId w:val="18"/>
        </w:numPr>
        <w:spacing w:after="40"/>
        <w:rPr>
          <w:lang w:eastAsia="zh-TW"/>
        </w:rPr>
      </w:pPr>
      <w:r>
        <w:rPr>
          <w:lang w:eastAsia="zh-TW"/>
        </w:rPr>
        <w:t>狀態顯示「進行中」後</w:t>
      </w:r>
      <w:r w:rsidR="00125F62">
        <w:rPr>
          <w:lang w:eastAsia="zh-TW"/>
        </w:rPr>
        <w:t xml:space="preserve"> ，</w:t>
      </w:r>
      <w:r>
        <w:rPr>
          <w:lang w:eastAsia="zh-TW"/>
        </w:rPr>
        <w:t>全組只需一人按「② 啟動機器人」。機器人會在 50 秒內隨機發布 5 則訊息。</w:t>
      </w:r>
    </w:p>
    <w:p w14:paraId="1FEE25F3" w14:textId="4FEC1497" w:rsidR="00117726" w:rsidRDefault="00CF7154">
      <w:pPr>
        <w:pStyle w:val="ListNumber"/>
        <w:numPr>
          <w:ilvl w:val="0"/>
          <w:numId w:val="18"/>
        </w:numPr>
        <w:spacing w:after="40"/>
        <w:rPr>
          <w:lang w:eastAsia="zh-TW"/>
        </w:rPr>
      </w:pPr>
      <w:r>
        <w:rPr>
          <w:lang w:eastAsia="zh-TW"/>
        </w:rPr>
        <w:t>等候 60 秒</w:t>
      </w:r>
      <w:r w:rsidR="00125F62">
        <w:rPr>
          <w:lang w:eastAsia="zh-TW"/>
        </w:rPr>
        <w:t xml:space="preserve"> ，</w:t>
      </w:r>
      <w:r>
        <w:rPr>
          <w:lang w:eastAsia="zh-TW"/>
        </w:rPr>
        <w:t>計時結束後填寫下表。</w:t>
      </w:r>
    </w:p>
    <w:p w14:paraId="0E32AA7B" w14:textId="2AA88B88" w:rsidR="00117726" w:rsidRDefault="00CF7154">
      <w:pPr>
        <w:pStyle w:val="ListNumber"/>
        <w:numPr>
          <w:ilvl w:val="0"/>
          <w:numId w:val="18"/>
        </w:numPr>
        <w:spacing w:after="40"/>
        <w:rPr>
          <w:lang w:eastAsia="zh-TW"/>
        </w:rPr>
      </w:pPr>
      <w:r>
        <w:rPr>
          <w:lang w:eastAsia="zh-TW"/>
        </w:rPr>
        <w:t>把 Poll 間隔改為「3 秒」</w:t>
      </w:r>
      <w:r w:rsidR="00125F62">
        <w:rPr>
          <w:lang w:eastAsia="zh-TW"/>
        </w:rPr>
        <w:t xml:space="preserve"> ，</w:t>
      </w:r>
      <w:r>
        <w:rPr>
          <w:lang w:eastAsia="zh-TW"/>
        </w:rPr>
        <w:t>重複步驟 4 至 6</w:t>
      </w:r>
      <w:r w:rsidR="00125F62">
        <w:rPr>
          <w:lang w:eastAsia="zh-TW"/>
        </w:rPr>
        <w:t xml:space="preserve"> ，</w:t>
      </w:r>
      <w:r>
        <w:rPr>
          <w:lang w:eastAsia="zh-TW"/>
        </w:rPr>
        <w:t>完成右欄。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17726" w14:paraId="7421C7F1" w14:textId="77777777">
        <w:trPr>
          <w:jc w:val="center"/>
        </w:trPr>
        <w:tc>
          <w:tcPr>
            <w:tcW w:w="4535" w:type="dxa"/>
            <w:shd w:val="clear" w:color="auto" w:fill="1F4E79"/>
          </w:tcPr>
          <w:p w14:paraId="48C2E3EF" w14:textId="77777777" w:rsidR="00117726" w:rsidRDefault="00CF7154">
            <w:r>
              <w:rPr>
                <w:b/>
                <w:color w:val="FFFFFF"/>
                <w:sz w:val="21"/>
              </w:rPr>
              <w:t>項目</w:t>
            </w:r>
          </w:p>
        </w:tc>
        <w:tc>
          <w:tcPr>
            <w:tcW w:w="2551" w:type="dxa"/>
            <w:shd w:val="clear" w:color="auto" w:fill="1F4E79"/>
          </w:tcPr>
          <w:p w14:paraId="77AF2AF4" w14:textId="77777777" w:rsidR="00117726" w:rsidRDefault="00CF7154">
            <w:r>
              <w:rPr>
                <w:b/>
                <w:color w:val="FFFFFF"/>
                <w:sz w:val="21"/>
              </w:rPr>
              <w:t>5 秒</w:t>
            </w:r>
          </w:p>
        </w:tc>
        <w:tc>
          <w:tcPr>
            <w:tcW w:w="2551" w:type="dxa"/>
            <w:shd w:val="clear" w:color="auto" w:fill="1F4E79"/>
          </w:tcPr>
          <w:p w14:paraId="160FB865" w14:textId="77777777" w:rsidR="00117726" w:rsidRDefault="00CF7154">
            <w:r>
              <w:rPr>
                <w:b/>
                <w:color w:val="FFFFFF"/>
                <w:sz w:val="21"/>
              </w:rPr>
              <w:t>3 秒</w:t>
            </w:r>
          </w:p>
        </w:tc>
      </w:tr>
      <w:tr w:rsidR="00117726" w14:paraId="24750785" w14:textId="77777777">
        <w:trPr>
          <w:jc w:val="center"/>
        </w:trPr>
        <w:tc>
          <w:tcPr>
            <w:tcW w:w="4535" w:type="dxa"/>
          </w:tcPr>
          <w:p w14:paraId="4F004CCE" w14:textId="77777777" w:rsidR="00117726" w:rsidRDefault="00CF7154">
            <w:r>
              <w:rPr>
                <w:sz w:val="21"/>
              </w:rPr>
              <w:t>HTTP Request 次數</w:t>
            </w:r>
          </w:p>
        </w:tc>
        <w:tc>
          <w:tcPr>
            <w:tcW w:w="2551" w:type="dxa"/>
          </w:tcPr>
          <w:p w14:paraId="598F562C" w14:textId="77777777" w:rsidR="00117726" w:rsidRDefault="00117726"/>
        </w:tc>
        <w:tc>
          <w:tcPr>
            <w:tcW w:w="2551" w:type="dxa"/>
          </w:tcPr>
          <w:p w14:paraId="6AE9BFEE" w14:textId="77777777" w:rsidR="00117726" w:rsidRDefault="00117726"/>
        </w:tc>
      </w:tr>
      <w:tr w:rsidR="00117726" w14:paraId="5A6B306E" w14:textId="77777777">
        <w:trPr>
          <w:jc w:val="center"/>
        </w:trPr>
        <w:tc>
          <w:tcPr>
            <w:tcW w:w="4535" w:type="dxa"/>
          </w:tcPr>
          <w:p w14:paraId="38AE4F1C" w14:textId="33CD8E8C" w:rsidR="00117726" w:rsidRDefault="00425BD3">
            <w:pPr>
              <w:rPr>
                <w:lang w:eastAsia="zh-TW"/>
              </w:rPr>
            </w:pPr>
            <w:r w:rsidRPr="00425BD3">
              <w:rPr>
                <w:sz w:val="21"/>
                <w:lang w:eastAsia="zh-TW"/>
              </w:rPr>
              <w:t>連線伺服器次數</w:t>
            </w:r>
            <w:r w:rsidR="00EA097A">
              <w:rPr>
                <w:sz w:val="21"/>
                <w:lang w:eastAsia="zh-TW"/>
              </w:rPr>
              <w:t>（</w:t>
            </w:r>
            <w:r w:rsidR="00CF7154">
              <w:rPr>
                <w:sz w:val="21"/>
                <w:lang w:eastAsia="zh-TW"/>
              </w:rPr>
              <w:t>Poll</w:t>
            </w:r>
            <w:r w:rsidR="00EA097A">
              <w:rPr>
                <w:sz w:val="21"/>
                <w:lang w:eastAsia="zh-TW"/>
              </w:rPr>
              <w:t>）</w:t>
            </w:r>
          </w:p>
        </w:tc>
        <w:tc>
          <w:tcPr>
            <w:tcW w:w="2551" w:type="dxa"/>
          </w:tcPr>
          <w:p w14:paraId="121DBE31" w14:textId="77777777" w:rsidR="00117726" w:rsidRDefault="00117726">
            <w:pPr>
              <w:rPr>
                <w:lang w:eastAsia="zh-TW"/>
              </w:rPr>
            </w:pPr>
          </w:p>
        </w:tc>
        <w:tc>
          <w:tcPr>
            <w:tcW w:w="2551" w:type="dxa"/>
          </w:tcPr>
          <w:p w14:paraId="1A160930" w14:textId="77777777" w:rsidR="00117726" w:rsidRDefault="00117726">
            <w:pPr>
              <w:rPr>
                <w:lang w:eastAsia="zh-TW"/>
              </w:rPr>
            </w:pPr>
          </w:p>
        </w:tc>
      </w:tr>
      <w:tr w:rsidR="00117726" w14:paraId="7297DDD6" w14:textId="77777777">
        <w:trPr>
          <w:jc w:val="center"/>
        </w:trPr>
        <w:tc>
          <w:tcPr>
            <w:tcW w:w="4535" w:type="dxa"/>
          </w:tcPr>
          <w:p w14:paraId="5D2DDC6D" w14:textId="773E1AB4" w:rsidR="00117726" w:rsidRDefault="00CF7154">
            <w:r>
              <w:rPr>
                <w:sz w:val="21"/>
              </w:rPr>
              <w:t>有新資料</w:t>
            </w:r>
          </w:p>
        </w:tc>
        <w:tc>
          <w:tcPr>
            <w:tcW w:w="2551" w:type="dxa"/>
          </w:tcPr>
          <w:p w14:paraId="436E3417" w14:textId="77777777" w:rsidR="00117726" w:rsidRDefault="00117726"/>
        </w:tc>
        <w:tc>
          <w:tcPr>
            <w:tcW w:w="2551" w:type="dxa"/>
          </w:tcPr>
          <w:p w14:paraId="75D11ECF" w14:textId="77777777" w:rsidR="00117726" w:rsidRDefault="00117726"/>
        </w:tc>
      </w:tr>
      <w:tr w:rsidR="00117726" w14:paraId="5B98B34B" w14:textId="77777777">
        <w:trPr>
          <w:jc w:val="center"/>
        </w:trPr>
        <w:tc>
          <w:tcPr>
            <w:tcW w:w="4535" w:type="dxa"/>
          </w:tcPr>
          <w:p w14:paraId="472657A6" w14:textId="622A949B" w:rsidR="00117726" w:rsidRDefault="00CF7154">
            <w:r>
              <w:rPr>
                <w:sz w:val="21"/>
              </w:rPr>
              <w:t>沒有變化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白問</w:t>
            </w:r>
            <w:r w:rsidR="00EA097A">
              <w:rPr>
                <w:sz w:val="21"/>
              </w:rPr>
              <w:t>）</w:t>
            </w:r>
          </w:p>
        </w:tc>
        <w:tc>
          <w:tcPr>
            <w:tcW w:w="2551" w:type="dxa"/>
          </w:tcPr>
          <w:p w14:paraId="24FD4D5A" w14:textId="77777777" w:rsidR="00117726" w:rsidRDefault="00117726"/>
        </w:tc>
        <w:tc>
          <w:tcPr>
            <w:tcW w:w="2551" w:type="dxa"/>
          </w:tcPr>
          <w:p w14:paraId="248D4B91" w14:textId="77777777" w:rsidR="00117726" w:rsidRDefault="00117726"/>
        </w:tc>
      </w:tr>
      <w:tr w:rsidR="00117726" w14:paraId="558958CB" w14:textId="77777777">
        <w:trPr>
          <w:jc w:val="center"/>
        </w:trPr>
        <w:tc>
          <w:tcPr>
            <w:tcW w:w="4535" w:type="dxa"/>
          </w:tcPr>
          <w:p w14:paraId="0C23383D" w14:textId="77777777" w:rsidR="00117726" w:rsidRDefault="00CF7154">
            <w:r>
              <w:rPr>
                <w:sz w:val="21"/>
              </w:rPr>
              <w:t>白問比例</w:t>
            </w:r>
          </w:p>
        </w:tc>
        <w:tc>
          <w:tcPr>
            <w:tcW w:w="2551" w:type="dxa"/>
          </w:tcPr>
          <w:p w14:paraId="3E313688" w14:textId="77777777" w:rsidR="00117726" w:rsidRDefault="00117726"/>
        </w:tc>
        <w:tc>
          <w:tcPr>
            <w:tcW w:w="2551" w:type="dxa"/>
          </w:tcPr>
          <w:p w14:paraId="0105C5FE" w14:textId="77777777" w:rsidR="00117726" w:rsidRDefault="00117726"/>
        </w:tc>
      </w:tr>
      <w:tr w:rsidR="00117726" w14:paraId="7C8E76A4" w14:textId="77777777">
        <w:trPr>
          <w:jc w:val="center"/>
        </w:trPr>
        <w:tc>
          <w:tcPr>
            <w:tcW w:w="4535" w:type="dxa"/>
          </w:tcPr>
          <w:p w14:paraId="11205471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Push 開啟連線次數</w:t>
            </w:r>
          </w:p>
        </w:tc>
        <w:tc>
          <w:tcPr>
            <w:tcW w:w="2551" w:type="dxa"/>
          </w:tcPr>
          <w:p w14:paraId="20543930" w14:textId="77777777" w:rsidR="00117726" w:rsidRDefault="00117726">
            <w:pPr>
              <w:rPr>
                <w:lang w:eastAsia="zh-TW"/>
              </w:rPr>
            </w:pPr>
          </w:p>
        </w:tc>
        <w:tc>
          <w:tcPr>
            <w:tcW w:w="2551" w:type="dxa"/>
          </w:tcPr>
          <w:p w14:paraId="5A229A83" w14:textId="77777777" w:rsidR="00117726" w:rsidRDefault="00117726">
            <w:pPr>
              <w:rPr>
                <w:lang w:eastAsia="zh-TW"/>
              </w:rPr>
            </w:pPr>
          </w:p>
        </w:tc>
      </w:tr>
      <w:tr w:rsidR="00117726" w14:paraId="70F0D747" w14:textId="77777777">
        <w:trPr>
          <w:jc w:val="center"/>
        </w:trPr>
        <w:tc>
          <w:tcPr>
            <w:tcW w:w="4535" w:type="dxa"/>
          </w:tcPr>
          <w:p w14:paraId="006A76BB" w14:textId="77777777" w:rsidR="00117726" w:rsidRDefault="00CF7154">
            <w:r>
              <w:rPr>
                <w:sz w:val="21"/>
              </w:rPr>
              <w:t>Push 收到通知次數</w:t>
            </w:r>
          </w:p>
        </w:tc>
        <w:tc>
          <w:tcPr>
            <w:tcW w:w="2551" w:type="dxa"/>
          </w:tcPr>
          <w:p w14:paraId="0F598EDF" w14:textId="77777777" w:rsidR="00117726" w:rsidRDefault="00117726"/>
        </w:tc>
        <w:tc>
          <w:tcPr>
            <w:tcW w:w="2551" w:type="dxa"/>
          </w:tcPr>
          <w:p w14:paraId="79CAB78F" w14:textId="77777777" w:rsidR="00117726" w:rsidRDefault="00117726"/>
        </w:tc>
      </w:tr>
    </w:tbl>
    <w:p w14:paraId="627FBDCB" w14:textId="77777777" w:rsidR="00117726" w:rsidRDefault="00117726">
      <w:pPr>
        <w:spacing w:after="40"/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7726" w14:paraId="1B111F96" w14:textId="77777777">
        <w:tc>
          <w:tcPr>
            <w:tcW w:w="9972" w:type="dxa"/>
            <w:shd w:val="clear" w:color="auto" w:fill="FFF2CC"/>
          </w:tcPr>
          <w:p w14:paraId="59A11074" w14:textId="77777777" w:rsidR="00117726" w:rsidRDefault="00CF7154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留意</w:t>
            </w:r>
          </w:p>
          <w:p w14:paraId="130107B6" w14:textId="5857A3B3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必須先按「開始實驗」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等狀態變成「進行中」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再按「啟動機器人」。</w:t>
            </w:r>
          </w:p>
          <w:p w14:paraId="2991953B" w14:textId="2523215A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同一個 Room 內如果多人按「啟動機器人」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訊息數會增加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這是正常現象。</w:t>
            </w:r>
          </w:p>
          <w:p w14:paraId="6E71B3F1" w14:textId="041AA41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不同組別必須使用不同的 Room。</w:t>
            </w:r>
          </w:p>
        </w:tc>
      </w:tr>
    </w:tbl>
    <w:p w14:paraId="36771AB2" w14:textId="67336987" w:rsidR="00117726" w:rsidRDefault="00CF7154">
      <w:pPr>
        <w:spacing w:after="80"/>
        <w:rPr>
          <w:lang w:eastAsia="zh-TW"/>
        </w:rPr>
      </w:pPr>
      <w:r>
        <w:rPr>
          <w:b/>
          <w:lang w:eastAsia="zh-TW"/>
        </w:rPr>
        <w:t>討論題</w:t>
      </w:r>
      <w:r w:rsidR="00EA097A">
        <w:rPr>
          <w:b/>
          <w:lang w:eastAsia="zh-TW"/>
        </w:rPr>
        <w:t>：</w:t>
      </w:r>
    </w:p>
    <w:p w14:paraId="0D6ECABC" w14:textId="6ECBC907" w:rsidR="00117726" w:rsidRDefault="321929BC">
      <w:pPr>
        <w:spacing w:after="80"/>
        <w:rPr>
          <w:lang w:eastAsia="zh-TW"/>
        </w:rPr>
      </w:pPr>
      <w:r w:rsidRPr="0D58AF6E">
        <w:rPr>
          <w:lang w:eastAsia="zh-TW"/>
        </w:rPr>
        <w:t>1</w:t>
      </w:r>
      <w:r w:rsidR="00CF7154">
        <w:rPr>
          <w:lang w:eastAsia="zh-TW"/>
        </w:rPr>
        <w:t>. 把間隔由 5 秒改為 3 秒</w:t>
      </w:r>
      <w:r w:rsidR="00125F62">
        <w:rPr>
          <w:lang w:eastAsia="zh-TW"/>
        </w:rPr>
        <w:t xml:space="preserve"> ，</w:t>
      </w:r>
      <w:r w:rsidR="00CF7154">
        <w:rPr>
          <w:lang w:eastAsia="zh-TW"/>
        </w:rPr>
        <w:t>Request 次數與白問比例有何變化?</w:t>
      </w:r>
    </w:p>
    <w:p w14:paraId="6E643375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1517134E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314C5E4B" w14:textId="5B350C6C" w:rsidR="00117726" w:rsidRDefault="71F1D033">
      <w:pPr>
        <w:spacing w:after="80"/>
        <w:rPr>
          <w:lang w:eastAsia="zh-TW"/>
        </w:rPr>
      </w:pPr>
      <w:r w:rsidRPr="0D58AF6E">
        <w:rPr>
          <w:lang w:eastAsia="zh-TW"/>
        </w:rPr>
        <w:t>2</w:t>
      </w:r>
      <w:r w:rsidR="00CF7154">
        <w:rPr>
          <w:lang w:eastAsia="zh-TW"/>
        </w:rPr>
        <w:t>. 若有 1</w:t>
      </w:r>
      <w:r w:rsidR="00125F62">
        <w:rPr>
          <w:lang w:eastAsia="zh-TW"/>
        </w:rPr>
        <w:t xml:space="preserve"> </w:t>
      </w:r>
      <w:r w:rsidR="00CF7154">
        <w:rPr>
          <w:lang w:eastAsia="zh-TW"/>
        </w:rPr>
        <w:t>000 位同學同時使用 Poll</w:t>
      </w:r>
      <w:r w:rsidR="00EA097A">
        <w:rPr>
          <w:lang w:eastAsia="zh-TW"/>
        </w:rPr>
        <w:t>（</w:t>
      </w:r>
      <w:r w:rsidR="00CF7154">
        <w:rPr>
          <w:lang w:eastAsia="zh-TW"/>
        </w:rPr>
        <w:t>間隔 5 秒</w:t>
      </w:r>
      <w:r w:rsidR="00EA097A">
        <w:rPr>
          <w:lang w:eastAsia="zh-TW"/>
        </w:rPr>
        <w:t>）</w:t>
      </w:r>
      <w:r w:rsidR="00125F62">
        <w:rPr>
          <w:lang w:eastAsia="zh-TW"/>
        </w:rPr>
        <w:t xml:space="preserve"> ，</w:t>
      </w:r>
      <w:r w:rsidR="00CF7154">
        <w:rPr>
          <w:lang w:eastAsia="zh-TW"/>
        </w:rPr>
        <w:t>每分鐘 Broker 要處理多少個詢問?</w:t>
      </w:r>
    </w:p>
    <w:p w14:paraId="59CA3D9C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3EAA65C2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2A0EA662" w14:textId="4BFD99EF" w:rsidR="00117726" w:rsidRDefault="056B7BEB">
      <w:pPr>
        <w:spacing w:after="80"/>
        <w:rPr>
          <w:lang w:eastAsia="zh-TW"/>
        </w:rPr>
      </w:pPr>
      <w:r w:rsidRPr="0D58AF6E">
        <w:rPr>
          <w:lang w:eastAsia="zh-TW"/>
        </w:rPr>
        <w:t>3</w:t>
      </w:r>
      <w:r w:rsidR="00CF7154">
        <w:rPr>
          <w:lang w:eastAsia="zh-TW"/>
        </w:rPr>
        <w:t>. Push 面板為何只需要連線一次?它在沒有新訊息時會產生流量嗎?</w:t>
      </w:r>
    </w:p>
    <w:p w14:paraId="0F11CE74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3929EB3E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18327EB8" w14:textId="6075BC0C" w:rsidR="00117726" w:rsidRDefault="00CF7154">
      <w:pPr>
        <w:pStyle w:val="Heading1"/>
        <w:rPr>
          <w:lang w:eastAsia="zh-TW"/>
        </w:rPr>
      </w:pPr>
      <w:r>
        <w:rPr>
          <w:lang w:eastAsia="zh-TW"/>
        </w:rPr>
        <w:t>任務</w:t>
      </w:r>
      <w:r>
        <w:rPr>
          <w:lang w:eastAsia="zh-TW"/>
        </w:rPr>
        <w:t xml:space="preserve"> 2</w:t>
      </w:r>
      <w:r w:rsidR="00EA097A">
        <w:rPr>
          <w:lang w:eastAsia="zh-TW"/>
        </w:rPr>
        <w:t>：</w:t>
      </w:r>
      <w:r>
        <w:rPr>
          <w:lang w:eastAsia="zh-TW"/>
        </w:rPr>
        <w:t xml:space="preserve">Push </w:t>
      </w:r>
      <w:r>
        <w:rPr>
          <w:lang w:eastAsia="zh-TW"/>
        </w:rPr>
        <w:t>模式與</w:t>
      </w:r>
      <w:r>
        <w:rPr>
          <w:lang w:eastAsia="zh-TW"/>
        </w:rPr>
        <w:t xml:space="preserve"> Topic </w:t>
      </w:r>
      <w:r>
        <w:rPr>
          <w:lang w:eastAsia="zh-TW"/>
        </w:rPr>
        <w:t>模型</w:t>
      </w:r>
      <w:r w:rsidR="00EA097A">
        <w:rPr>
          <w:lang w:eastAsia="zh-TW"/>
        </w:rPr>
        <w:t>（</w:t>
      </w:r>
      <w:r>
        <w:rPr>
          <w:lang w:eastAsia="zh-TW"/>
        </w:rPr>
        <w:t xml:space="preserve">15 </w:t>
      </w:r>
      <w:r>
        <w:rPr>
          <w:lang w:eastAsia="zh-TW"/>
        </w:rPr>
        <w:t>分鐘</w:t>
      </w:r>
      <w:r w:rsidR="00EA097A">
        <w:rPr>
          <w:lang w:eastAsia="zh-TW"/>
        </w:rPr>
        <w:t>）</w:t>
      </w:r>
    </w:p>
    <w:p w14:paraId="64342079" w14:textId="2081011B" w:rsidR="00117726" w:rsidRDefault="00CF7154">
      <w:pPr>
        <w:spacing w:after="80"/>
        <w:rPr>
          <w:lang w:eastAsia="zh-TW"/>
        </w:rPr>
      </w:pPr>
      <w:r>
        <w:rPr>
          <w:i/>
          <w:lang w:eastAsia="zh-TW"/>
        </w:rPr>
        <w:t>目的</w:t>
      </w:r>
      <w:r w:rsidR="00EA097A">
        <w:rPr>
          <w:i/>
          <w:lang w:eastAsia="zh-TW"/>
        </w:rPr>
        <w:t>：</w:t>
      </w:r>
      <w:r>
        <w:rPr>
          <w:i/>
          <w:lang w:eastAsia="zh-TW"/>
        </w:rPr>
        <w:t>體驗一對多廣播。使用「MQTT 客戶端」頁</w:t>
      </w:r>
      <w:r w:rsidR="00125F62">
        <w:rPr>
          <w:i/>
          <w:lang w:eastAsia="zh-TW"/>
        </w:rPr>
        <w:t xml:space="preserve"> ，</w:t>
      </w:r>
      <w:r>
        <w:rPr>
          <w:i/>
          <w:lang w:eastAsia="zh-TW"/>
        </w:rPr>
        <w:t>並用組別 Topic。</w:t>
      </w:r>
    </w:p>
    <w:p w14:paraId="3ECEB4AC" w14:textId="77777777" w:rsidR="00117726" w:rsidRDefault="00CF7154">
      <w:pPr>
        <w:pStyle w:val="Heading2"/>
      </w:pPr>
      <w:r>
        <w:t>步驟</w:t>
      </w:r>
      <w:r>
        <w:t xml:space="preserve"> 2.1 </w:t>
      </w:r>
      <w:r>
        <w:t>訂閱</w:t>
      </w:r>
    </w:p>
    <w:p w14:paraId="1AF607D9" w14:textId="3DD4ACFF" w:rsidR="00117726" w:rsidRDefault="00CF7154">
      <w:pPr>
        <w:pStyle w:val="ListNumber"/>
        <w:numPr>
          <w:ilvl w:val="0"/>
          <w:numId w:val="21"/>
        </w:numPr>
        <w:spacing w:after="40"/>
      </w:pPr>
      <w:r>
        <w:t>訂閱者在 Subscriptions 區域輸入 Topic</w:t>
      </w:r>
      <w:r w:rsidR="00EA097A">
        <w:t>：</w:t>
      </w:r>
      <w:r>
        <w:t>cc-lab/班別/組別/news</w:t>
      </w:r>
      <w:r w:rsidR="00EA097A">
        <w:t>（</w:t>
      </w:r>
      <w:r>
        <w:t>例</w:t>
      </w:r>
      <w:r w:rsidR="00EA097A">
        <w:t>：</w:t>
      </w:r>
      <w:r>
        <w:t>cc-lab/3A/g1/news</w:t>
      </w:r>
      <w:r w:rsidR="00EA097A">
        <w:t>）</w:t>
      </w:r>
      <w:r>
        <w:t>。</w:t>
      </w:r>
    </w:p>
    <w:p w14:paraId="6B97CFBE" w14:textId="77777777" w:rsidR="00117726" w:rsidRDefault="00CF7154">
      <w:pPr>
        <w:pStyle w:val="ListNumber"/>
        <w:numPr>
          <w:ilvl w:val="0"/>
          <w:numId w:val="21"/>
        </w:numPr>
        <w:spacing w:after="40"/>
      </w:pPr>
      <w:r>
        <w:t>按 Add New Topic Subscription。</w:t>
      </w:r>
    </w:p>
    <w:p w14:paraId="3A09A9E7" w14:textId="70489A46" w:rsidR="00117726" w:rsidRDefault="00CF7154">
      <w:pPr>
        <w:pStyle w:val="ListNumber"/>
        <w:numPr>
          <w:ilvl w:val="0"/>
          <w:numId w:val="21"/>
        </w:numPr>
        <w:spacing w:after="40"/>
        <w:rPr>
          <w:lang w:eastAsia="zh-TW"/>
        </w:rPr>
      </w:pPr>
      <w:r>
        <w:rPr>
          <w:lang w:eastAsia="zh-TW"/>
        </w:rPr>
        <w:t>確認訂閱列表出現該 Topic</w:t>
      </w:r>
      <w:r w:rsidR="00125F62">
        <w:rPr>
          <w:lang w:eastAsia="zh-TW"/>
        </w:rPr>
        <w:t xml:space="preserve"> ，</w:t>
      </w:r>
      <w:r>
        <w:rPr>
          <w:lang w:eastAsia="zh-TW"/>
        </w:rPr>
        <w:t>旁邊有一個彩色方塊。</w:t>
      </w:r>
    </w:p>
    <w:p w14:paraId="1FC7E2C1" w14:textId="440DB0FE" w:rsidR="00117726" w:rsidRPr="002A7F77" w:rsidRDefault="00CF7154">
      <w:pPr>
        <w:pStyle w:val="Heading2"/>
        <w:rPr>
          <w:rFonts w:eastAsia="PMingLiU"/>
          <w:lang w:eastAsia="zh-TW"/>
        </w:rPr>
      </w:pPr>
      <w:r>
        <w:t>步驟</w:t>
      </w:r>
      <w:r>
        <w:t xml:space="preserve"> 2.2 </w:t>
      </w:r>
      <w:r w:rsidR="002A7F77">
        <w:rPr>
          <w:lang w:eastAsia="zh-TW"/>
        </w:rPr>
        <w:t>人發布、多人訂</w:t>
      </w:r>
      <w:r w:rsidR="002A7F77">
        <w:rPr>
          <w:rFonts w:ascii="Microsoft JhengHei" w:eastAsia="Microsoft JhengHei" w:hAnsi="Microsoft JhengHei" w:cs="Microsoft JhengHei" w:hint="eastAsia"/>
          <w:lang w:eastAsia="zh-TW"/>
        </w:rPr>
        <w:t>閱</w:t>
      </w:r>
    </w:p>
    <w:p w14:paraId="5252C5CD" w14:textId="77777777" w:rsidR="00117726" w:rsidRDefault="00CF7154">
      <w:pPr>
        <w:pStyle w:val="ListNumber"/>
        <w:numPr>
          <w:ilvl w:val="0"/>
          <w:numId w:val="15"/>
        </w:numPr>
        <w:spacing w:after="40"/>
      </w:pPr>
      <w:r>
        <w:t>發布者在 Publish 區域的 Topic 欄輸入同一個 Topic。</w:t>
      </w:r>
    </w:p>
    <w:p w14:paraId="4C7B3272" w14:textId="2A54FC9A" w:rsidR="00117726" w:rsidRDefault="00CF7154">
      <w:pPr>
        <w:pStyle w:val="ListNumber"/>
        <w:numPr>
          <w:ilvl w:val="0"/>
          <w:numId w:val="15"/>
        </w:numPr>
        <w:spacing w:after="40"/>
      </w:pPr>
      <w:r>
        <w:t>確認 Retain 沒有勾選</w:t>
      </w:r>
      <w:r w:rsidR="00FA6F08">
        <w:t>；</w:t>
      </w:r>
      <w:r>
        <w:t>QoS 選 0。</w:t>
      </w:r>
    </w:p>
    <w:p w14:paraId="75D67E0D" w14:textId="77777777" w:rsidR="00951220" w:rsidRDefault="00CF7154" w:rsidP="00951220">
      <w:pPr>
        <w:pStyle w:val="ListNumber"/>
        <w:numPr>
          <w:ilvl w:val="0"/>
          <w:numId w:val="15"/>
        </w:numPr>
        <w:spacing w:after="40"/>
        <w:rPr>
          <w:lang w:eastAsia="zh-TW"/>
        </w:rPr>
      </w:pPr>
      <w:r>
        <w:rPr>
          <w:lang w:eastAsia="zh-TW"/>
        </w:rPr>
        <w:t>在 Message 欄輸入</w:t>
      </w:r>
      <w:r w:rsidR="00951220">
        <w:rPr>
          <w:lang w:eastAsia="zh-TW"/>
        </w:rPr>
        <w:t>發布 3 則不同訊息（例如：下課時間改了、今天有小測、小息加長）。</w:t>
      </w:r>
    </w:p>
    <w:p w14:paraId="37D4E49A" w14:textId="1AA6389C" w:rsidR="00117726" w:rsidRDefault="00CF7154" w:rsidP="00951220">
      <w:pPr>
        <w:pStyle w:val="ListNumber"/>
        <w:numPr>
          <w:ilvl w:val="0"/>
          <w:numId w:val="15"/>
        </w:numPr>
        <w:spacing w:after="40"/>
      </w:pPr>
      <w:r>
        <w:t>按 Publish。</w:t>
      </w:r>
    </w:p>
    <w:p w14:paraId="7D52B51E" w14:textId="14BE1054" w:rsidR="00117726" w:rsidRDefault="00CF7154">
      <w:pPr>
        <w:pStyle w:val="ListNumber"/>
        <w:numPr>
          <w:ilvl w:val="0"/>
          <w:numId w:val="15"/>
        </w:numPr>
        <w:spacing w:after="40"/>
        <w:rPr>
          <w:lang w:eastAsia="zh-TW"/>
        </w:rPr>
      </w:pPr>
      <w:r>
        <w:rPr>
          <w:lang w:eastAsia="zh-TW"/>
        </w:rPr>
        <w:t>訂閱者觀察 Messages 區域是否自動出現訊息</w:t>
      </w:r>
      <w:r w:rsidR="00125F62">
        <w:rPr>
          <w:lang w:eastAsia="zh-TW"/>
        </w:rPr>
        <w:t xml:space="preserve"> ，</w:t>
      </w:r>
      <w:r>
        <w:rPr>
          <w:lang w:eastAsia="zh-TW"/>
        </w:rPr>
        <w:t>過程中不可重新整理頁面。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535"/>
      </w:tblGrid>
      <w:tr w:rsidR="00117726" w14:paraId="677CFA21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68FB438C" w14:textId="77777777" w:rsidR="00117726" w:rsidRDefault="00CF7154">
            <w:r>
              <w:rPr>
                <w:b/>
                <w:color w:val="FFFFFF"/>
                <w:sz w:val="21"/>
              </w:rPr>
              <w:t>觀察項目</w:t>
            </w:r>
          </w:p>
        </w:tc>
        <w:tc>
          <w:tcPr>
            <w:tcW w:w="4535" w:type="dxa"/>
            <w:shd w:val="clear" w:color="auto" w:fill="1F4E79"/>
          </w:tcPr>
          <w:p w14:paraId="0A5B313F" w14:textId="77777777" w:rsidR="00117726" w:rsidRDefault="00CF7154">
            <w:r>
              <w:rPr>
                <w:b/>
                <w:color w:val="FFFFFF"/>
                <w:sz w:val="21"/>
              </w:rPr>
              <w:t>記錄</w:t>
            </w:r>
          </w:p>
        </w:tc>
      </w:tr>
      <w:tr w:rsidR="00117726" w14:paraId="45B64224" w14:textId="77777777">
        <w:trPr>
          <w:jc w:val="center"/>
        </w:trPr>
        <w:tc>
          <w:tcPr>
            <w:tcW w:w="5102" w:type="dxa"/>
          </w:tcPr>
          <w:p w14:paraId="40949F53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所有訂閱者是否都收到?</w:t>
            </w:r>
          </w:p>
        </w:tc>
        <w:tc>
          <w:tcPr>
            <w:tcW w:w="4535" w:type="dxa"/>
          </w:tcPr>
          <w:p w14:paraId="20B11D1A" w14:textId="77777777" w:rsidR="00117726" w:rsidRDefault="00CF7154">
            <w:r>
              <w:rPr>
                <w:sz w:val="21"/>
              </w:rPr>
              <w:t>是 / 否</w:t>
            </w:r>
          </w:p>
        </w:tc>
      </w:tr>
      <w:tr w:rsidR="00117726" w14:paraId="0CEEFC7A" w14:textId="77777777">
        <w:trPr>
          <w:jc w:val="center"/>
        </w:trPr>
        <w:tc>
          <w:tcPr>
            <w:tcW w:w="5102" w:type="dxa"/>
          </w:tcPr>
          <w:p w14:paraId="7C1434CB" w14:textId="43286A12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收到前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有沒有人需要主動詢問?</w:t>
            </w:r>
          </w:p>
        </w:tc>
        <w:tc>
          <w:tcPr>
            <w:tcW w:w="4535" w:type="dxa"/>
          </w:tcPr>
          <w:p w14:paraId="2E3A4828" w14:textId="77777777" w:rsidR="00117726" w:rsidRDefault="00CF7154">
            <w:r>
              <w:rPr>
                <w:sz w:val="21"/>
              </w:rPr>
              <w:t>有 / 沒有</w:t>
            </w:r>
          </w:p>
        </w:tc>
      </w:tr>
      <w:tr w:rsidR="00117726" w14:paraId="65EF2AE9" w14:textId="77777777">
        <w:trPr>
          <w:jc w:val="center"/>
        </w:trPr>
        <w:tc>
          <w:tcPr>
            <w:tcW w:w="5102" w:type="dxa"/>
          </w:tcPr>
          <w:p w14:paraId="475894E9" w14:textId="77777777" w:rsidR="00117726" w:rsidRDefault="00CF7154">
            <w:r>
              <w:rPr>
                <w:sz w:val="21"/>
              </w:rPr>
              <w:t>發布後大約多久收到?</w:t>
            </w:r>
          </w:p>
        </w:tc>
        <w:tc>
          <w:tcPr>
            <w:tcW w:w="4535" w:type="dxa"/>
          </w:tcPr>
          <w:p w14:paraId="2C557827" w14:textId="77777777" w:rsidR="00117726" w:rsidRDefault="00CF7154">
            <w:r>
              <w:rPr>
                <w:sz w:val="21"/>
              </w:rPr>
              <w:t>即時 / 約 ____ 秒</w:t>
            </w:r>
          </w:p>
        </w:tc>
      </w:tr>
    </w:tbl>
    <w:p w14:paraId="67D27AAE" w14:textId="3D952DC8" w:rsidR="00117726" w:rsidRDefault="00CF7154">
      <w:pPr>
        <w:pStyle w:val="Heading2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2.</w:t>
      </w:r>
      <w:r w:rsidR="005541D4">
        <w:rPr>
          <w:rFonts w:eastAsia="PMingLiU" w:hint="eastAsia"/>
          <w:lang w:eastAsia="zh-TW"/>
        </w:rPr>
        <w:t>3</w:t>
      </w:r>
      <w:r>
        <w:rPr>
          <w:lang w:eastAsia="zh-TW"/>
        </w:rPr>
        <w:t xml:space="preserve"> </w:t>
      </w:r>
      <w:r>
        <w:rPr>
          <w:lang w:eastAsia="zh-TW"/>
        </w:rPr>
        <w:t>一人訂閱多個</w:t>
      </w:r>
      <w:r>
        <w:rPr>
          <w:lang w:eastAsia="zh-TW"/>
        </w:rPr>
        <w:t xml:space="preserve"> Topic</w:t>
      </w:r>
    </w:p>
    <w:p w14:paraId="10B96258" w14:textId="77777777" w:rsidR="00117726" w:rsidRDefault="00CF7154">
      <w:pPr>
        <w:pStyle w:val="ListNumber"/>
        <w:numPr>
          <w:ilvl w:val="0"/>
          <w:numId w:val="6"/>
        </w:numPr>
        <w:spacing w:after="40"/>
        <w:rPr>
          <w:lang w:eastAsia="zh-TW"/>
        </w:rPr>
      </w:pPr>
      <w:r>
        <w:rPr>
          <w:lang w:eastAsia="zh-TW"/>
        </w:rPr>
        <w:t>其中一位訂閱者另外訂閱 cc-lab/班別/組別/sports。</w:t>
      </w:r>
    </w:p>
    <w:p w14:paraId="32FE8A7C" w14:textId="63DFE3EB" w:rsidR="00117726" w:rsidRDefault="00CF7154">
      <w:pPr>
        <w:pStyle w:val="ListNumber"/>
        <w:numPr>
          <w:ilvl w:val="0"/>
          <w:numId w:val="6"/>
        </w:numPr>
        <w:spacing w:after="40"/>
      </w:pPr>
      <w:r>
        <w:t>發布者先向 news 發布一則</w:t>
      </w:r>
      <w:r w:rsidR="00125F62">
        <w:t xml:space="preserve"> ，</w:t>
      </w:r>
      <w:r>
        <w:t>再向 sports 發布一則。</w:t>
      </w:r>
    </w:p>
    <w:p w14:paraId="6A137995" w14:textId="34EC4927" w:rsidR="00117726" w:rsidRDefault="00CF7154">
      <w:pPr>
        <w:pStyle w:val="ListNumber"/>
        <w:numPr>
          <w:ilvl w:val="0"/>
          <w:numId w:val="6"/>
        </w:numPr>
        <w:spacing w:after="40"/>
        <w:rPr>
          <w:lang w:eastAsia="zh-TW"/>
        </w:rPr>
      </w:pPr>
      <w:r>
        <w:rPr>
          <w:lang w:eastAsia="zh-TW"/>
        </w:rPr>
        <w:t>比較只訂閱 news 與同時訂閱兩個 Topic 的同學</w:t>
      </w:r>
      <w:r w:rsidR="00125F62">
        <w:rPr>
          <w:lang w:eastAsia="zh-TW"/>
        </w:rPr>
        <w:t xml:space="preserve"> ，</w:t>
      </w:r>
      <w:r>
        <w:rPr>
          <w:lang w:eastAsia="zh-TW"/>
        </w:rPr>
        <w:t>收到的訊息有何不同</w:t>
      </w:r>
      <w:r w:rsidR="00EA097A">
        <w:rPr>
          <w:lang w:eastAsia="zh-TW"/>
        </w:rPr>
        <w:t>：</w:t>
      </w:r>
    </w:p>
    <w:p w14:paraId="21FB421C" w14:textId="0EDBEC51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3F23F8F9" w14:textId="2D355ED5" w:rsidR="00117726" w:rsidRPr="00125F62" w:rsidRDefault="00CF7154">
      <w:pPr>
        <w:pStyle w:val="Heading2"/>
        <w:rPr>
          <w:szCs w:val="28"/>
          <w:lang w:eastAsia="zh-TW"/>
        </w:rPr>
      </w:pPr>
      <w:r w:rsidRPr="00125F62">
        <w:rPr>
          <w:szCs w:val="28"/>
          <w:lang w:eastAsia="zh-TW"/>
        </w:rPr>
        <w:t>步驟</w:t>
      </w:r>
      <w:r w:rsidRPr="00125F62">
        <w:rPr>
          <w:szCs w:val="28"/>
          <w:lang w:eastAsia="zh-TW"/>
        </w:rPr>
        <w:t xml:space="preserve"> 2.</w:t>
      </w:r>
      <w:r w:rsidR="005541D4" w:rsidRPr="00125F62">
        <w:rPr>
          <w:rFonts w:eastAsia="PMingLiU" w:hint="eastAsia"/>
          <w:szCs w:val="28"/>
          <w:lang w:eastAsia="zh-TW"/>
        </w:rPr>
        <w:t>4</w:t>
      </w:r>
      <w:r w:rsidRPr="00125F62">
        <w:rPr>
          <w:szCs w:val="28"/>
          <w:lang w:eastAsia="zh-TW"/>
        </w:rPr>
        <w:t xml:space="preserve"> </w:t>
      </w:r>
      <w:r w:rsidRPr="00125F62">
        <w:rPr>
          <w:szCs w:val="28"/>
          <w:lang w:eastAsia="zh-TW"/>
        </w:rPr>
        <w:t>通配符</w:t>
      </w:r>
      <w:r w:rsidR="00EA097A" w:rsidRPr="00125F62">
        <w:rPr>
          <w:szCs w:val="28"/>
          <w:lang w:eastAsia="zh-TW"/>
        </w:rPr>
        <w:t>（</w:t>
      </w:r>
      <w:r w:rsidRPr="00125F62">
        <w:rPr>
          <w:szCs w:val="28"/>
          <w:lang w:eastAsia="zh-TW"/>
        </w:rPr>
        <w:t>進階</w:t>
      </w:r>
      <w:r w:rsidR="00125F62" w:rsidRPr="00125F62">
        <w:rPr>
          <w:szCs w:val="28"/>
          <w:lang w:eastAsia="zh-TW"/>
        </w:rPr>
        <w:t xml:space="preserve"> </w:t>
      </w:r>
      <w:r w:rsidR="00125F62" w:rsidRPr="00125F62">
        <w:rPr>
          <w:szCs w:val="28"/>
          <w:lang w:eastAsia="zh-TW"/>
        </w:rPr>
        <w:t>，</w:t>
      </w:r>
      <w:r w:rsidRPr="00125F62">
        <w:rPr>
          <w:szCs w:val="28"/>
          <w:lang w:eastAsia="zh-TW"/>
        </w:rPr>
        <w:t>選做</w:t>
      </w:r>
      <w:r w:rsidR="00EA097A" w:rsidRPr="00125F62">
        <w:rPr>
          <w:szCs w:val="28"/>
          <w:lang w:eastAsia="zh-TW"/>
        </w:rPr>
        <w:t>）</w:t>
      </w:r>
    </w:p>
    <w:p w14:paraId="62134943" w14:textId="2403B620" w:rsidR="00117726" w:rsidRPr="00125F62" w:rsidRDefault="00CF7154">
      <w:pPr>
        <w:pStyle w:val="ListNumber"/>
        <w:numPr>
          <w:ilvl w:val="0"/>
          <w:numId w:val="9"/>
        </w:numPr>
        <w:spacing w:after="40"/>
        <w:rPr>
          <w:lang w:eastAsia="zh-TW"/>
        </w:rPr>
      </w:pPr>
      <w:r w:rsidRPr="00125F62">
        <w:rPr>
          <w:lang w:eastAsia="zh-TW"/>
        </w:rPr>
        <w:t>一位訂閱者取消原有訂閱</w:t>
      </w:r>
      <w:r w:rsidR="00125F62" w:rsidRPr="00125F62">
        <w:rPr>
          <w:lang w:eastAsia="zh-TW"/>
        </w:rPr>
        <w:t xml:space="preserve"> ，</w:t>
      </w:r>
      <w:r w:rsidRPr="00125F62">
        <w:rPr>
          <w:lang w:eastAsia="zh-TW"/>
        </w:rPr>
        <w:t>改訂 cc-lab/班別/組別/#。</w:t>
      </w:r>
      <w:r w:rsidR="00B2401B" w:rsidRPr="00125F62">
        <w:rPr>
          <w:rFonts w:hint="eastAsia"/>
          <w:lang w:eastAsia="zh-TW"/>
        </w:rPr>
        <w:t>（e.g.：</w:t>
      </w:r>
      <w:r w:rsidR="00B2401B" w:rsidRPr="00125F62">
        <w:rPr>
          <w:lang w:eastAsia="zh-TW"/>
        </w:rPr>
        <w:t>cc-lab/4A/g1/</w:t>
      </w:r>
      <w:r w:rsidR="002F70DD" w:rsidRPr="00125F62">
        <w:rPr>
          <w:rFonts w:hint="eastAsia"/>
          <w:lang w:eastAsia="zh-TW"/>
        </w:rPr>
        <w:t>#</w:t>
      </w:r>
      <w:r w:rsidR="00B2401B" w:rsidRPr="00125F62">
        <w:rPr>
          <w:rFonts w:hint="eastAsia"/>
          <w:lang w:eastAsia="zh-TW"/>
        </w:rPr>
        <w:t>）</w:t>
      </w:r>
    </w:p>
    <w:p w14:paraId="18EE8342" w14:textId="5A621F87" w:rsidR="00117726" w:rsidRPr="00125F62" w:rsidRDefault="00CF7154" w:rsidP="09104D9A">
      <w:pPr>
        <w:pStyle w:val="ListNumber"/>
        <w:spacing w:after="40"/>
      </w:pPr>
      <w:r w:rsidRPr="00125F62">
        <w:t>發布者分別向 news、sports 發布訊息</w:t>
      </w:r>
      <w:r w:rsidR="00125F62" w:rsidRPr="00125F62">
        <w:t xml:space="preserve"> ，</w:t>
      </w:r>
      <w:r w:rsidRPr="00125F62">
        <w:t>觀察是否兩者都收到。</w:t>
      </w:r>
    </w:p>
    <w:p w14:paraId="7162F59B" w14:textId="6300DAF9" w:rsidR="09104D9A" w:rsidRDefault="09104D9A" w:rsidP="03CCBAE7">
      <w:pPr>
        <w:pStyle w:val="ListNumber"/>
        <w:numPr>
          <w:ilvl w:val="0"/>
          <w:numId w:val="0"/>
        </w:numPr>
        <w:spacing w:after="40"/>
      </w:pPr>
    </w:p>
    <w:p w14:paraId="112E2E61" w14:textId="377EE970" w:rsidR="00117726" w:rsidRPr="00125F62" w:rsidRDefault="00CF7154">
      <w:pPr>
        <w:spacing w:after="80"/>
      </w:pPr>
      <w:r w:rsidRPr="00125F62">
        <w:rPr>
          <w:b/>
        </w:rPr>
        <w:t>討論題</w:t>
      </w:r>
      <w:r w:rsidR="00EA097A" w:rsidRPr="00125F62">
        <w:rPr>
          <w:b/>
        </w:rPr>
        <w:t>：</w:t>
      </w:r>
    </w:p>
    <w:p w14:paraId="33B609F1" w14:textId="77777777" w:rsidR="00117726" w:rsidRPr="00125F62" w:rsidRDefault="00CF7154">
      <w:pPr>
        <w:spacing w:after="80"/>
        <w:rPr>
          <w:lang w:eastAsia="zh-TW"/>
        </w:rPr>
      </w:pPr>
      <w:r w:rsidRPr="00125F62">
        <w:rPr>
          <w:lang w:eastAsia="zh-TW"/>
        </w:rPr>
        <w:t>1. Push 模式在「沒有新消息」時會產生流量嗎?</w:t>
      </w:r>
    </w:p>
    <w:p w14:paraId="69A8400F" w14:textId="77777777" w:rsidR="00117726" w:rsidRPr="00125F62" w:rsidRDefault="00CF7154">
      <w:pPr>
        <w:spacing w:after="80"/>
        <w:rPr>
          <w:lang w:eastAsia="zh-TW"/>
        </w:rPr>
      </w:pPr>
      <w:r w:rsidRPr="00125F62">
        <w:rPr>
          <w:color w:val="808080"/>
          <w:lang w:eastAsia="zh-TW"/>
        </w:rPr>
        <w:t>______________________________________________________________________</w:t>
      </w:r>
    </w:p>
    <w:p w14:paraId="76AE73A9" w14:textId="77777777" w:rsidR="00117726" w:rsidRPr="00125F62" w:rsidRDefault="00CF7154">
      <w:pPr>
        <w:spacing w:after="80"/>
        <w:rPr>
          <w:lang w:eastAsia="zh-TW"/>
        </w:rPr>
      </w:pPr>
      <w:r w:rsidRPr="00125F62">
        <w:rPr>
          <w:lang w:eastAsia="zh-TW"/>
        </w:rPr>
        <w:t>2. 一個 Topic 可以有多個訂閱者嗎?一個人可以訂閱多個 Topic 嗎?</w:t>
      </w:r>
    </w:p>
    <w:p w14:paraId="1D981009" w14:textId="77777777" w:rsidR="00117726" w:rsidRPr="00125F62" w:rsidRDefault="00CF7154">
      <w:pPr>
        <w:spacing w:after="80"/>
        <w:rPr>
          <w:lang w:eastAsia="zh-TW"/>
        </w:rPr>
      </w:pPr>
      <w:r w:rsidRPr="00125F62">
        <w:rPr>
          <w:color w:val="808080"/>
          <w:lang w:eastAsia="zh-TW"/>
        </w:rPr>
        <w:t>______________________________________________________________________</w:t>
      </w:r>
    </w:p>
    <w:p w14:paraId="6DABE3A3" w14:textId="16EABE44" w:rsidR="00117726" w:rsidRDefault="00B84D9B">
      <w:pPr>
        <w:pStyle w:val="Heading1"/>
        <w:rPr>
          <w:lang w:eastAsia="zh-TW"/>
        </w:rPr>
      </w:pPr>
      <w:r>
        <w:rPr>
          <w:lang w:eastAsia="zh-TW"/>
        </w:rPr>
        <w:br w:type="column"/>
      </w:r>
      <w:r w:rsidR="00CF7154">
        <w:rPr>
          <w:lang w:eastAsia="zh-TW"/>
        </w:rPr>
        <w:t>任務</w:t>
      </w:r>
      <w:r w:rsidR="00CF7154">
        <w:rPr>
          <w:lang w:eastAsia="zh-TW"/>
        </w:rPr>
        <w:t xml:space="preserve"> 3</w:t>
      </w:r>
      <w:r w:rsidR="00EA097A">
        <w:rPr>
          <w:lang w:eastAsia="zh-TW"/>
        </w:rPr>
        <w:t>：</w:t>
      </w:r>
      <w:r w:rsidR="00CF7154">
        <w:rPr>
          <w:lang w:eastAsia="zh-TW"/>
        </w:rPr>
        <w:t xml:space="preserve">Queue </w:t>
      </w:r>
      <w:r w:rsidR="00CF7154">
        <w:rPr>
          <w:lang w:eastAsia="zh-TW"/>
        </w:rPr>
        <w:t>模型角色扮演</w:t>
      </w:r>
      <w:r w:rsidR="00EA097A">
        <w:rPr>
          <w:lang w:eastAsia="zh-TW"/>
        </w:rPr>
        <w:t>（</w:t>
      </w:r>
      <w:r w:rsidR="00CF7154">
        <w:rPr>
          <w:lang w:eastAsia="zh-TW"/>
        </w:rPr>
        <w:t xml:space="preserve">10 </w:t>
      </w:r>
      <w:r w:rsidR="00CF7154">
        <w:rPr>
          <w:lang w:eastAsia="zh-TW"/>
        </w:rPr>
        <w:t>分鐘</w:t>
      </w:r>
      <w:r w:rsidR="00125F62">
        <w:rPr>
          <w:lang w:eastAsia="zh-TW"/>
        </w:rPr>
        <w:t xml:space="preserve"> </w:t>
      </w:r>
      <w:r w:rsidR="00125F62">
        <w:rPr>
          <w:lang w:eastAsia="zh-TW"/>
        </w:rPr>
        <w:t>，</w:t>
      </w:r>
      <w:r w:rsidR="00CF7154">
        <w:rPr>
          <w:lang w:eastAsia="zh-TW"/>
        </w:rPr>
        <w:t>網頁動畫</w:t>
      </w:r>
      <w:r w:rsidR="00EA097A">
        <w:rPr>
          <w:lang w:eastAsia="zh-TW"/>
        </w:rPr>
        <w:t>）</w:t>
      </w:r>
    </w:p>
    <w:p w14:paraId="512564E3" w14:textId="7AB2A465" w:rsidR="002615F0" w:rsidRDefault="00CF7154">
      <w:pPr>
        <w:spacing w:after="80"/>
        <w:rPr>
          <w:lang w:eastAsia="zh-TW"/>
        </w:rPr>
      </w:pPr>
      <w:r>
        <w:rPr>
          <w:i/>
          <w:lang w:eastAsia="zh-TW"/>
        </w:rPr>
        <w:t>目的</w:t>
      </w:r>
      <w:r w:rsidR="00EA097A">
        <w:rPr>
          <w:i/>
          <w:lang w:eastAsia="zh-TW"/>
        </w:rPr>
        <w:t>：</w:t>
      </w:r>
      <w:r>
        <w:rPr>
          <w:i/>
          <w:lang w:eastAsia="zh-TW"/>
        </w:rPr>
        <w:t>對比「每則訊息只給一人」</w:t>
      </w:r>
      <w:r w:rsidR="00EA097A">
        <w:rPr>
          <w:i/>
          <w:lang w:eastAsia="zh-TW"/>
        </w:rPr>
        <w:t>（</w:t>
      </w:r>
      <w:r>
        <w:rPr>
          <w:i/>
          <w:lang w:eastAsia="zh-TW"/>
        </w:rPr>
        <w:t>Queue</w:t>
      </w:r>
      <w:r w:rsidR="00EA097A">
        <w:rPr>
          <w:i/>
          <w:lang w:eastAsia="zh-TW"/>
        </w:rPr>
        <w:t>）</w:t>
      </w:r>
      <w:r>
        <w:rPr>
          <w:i/>
          <w:lang w:eastAsia="zh-TW"/>
        </w:rPr>
        <w:t>與 Topic 的「每人都收到」。使用網站的「Queue」頁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615F0" w14:paraId="676507AC" w14:textId="77777777">
        <w:tc>
          <w:tcPr>
            <w:tcW w:w="9972" w:type="dxa"/>
            <w:shd w:val="clear" w:color="auto" w:fill="DDEBF7"/>
          </w:tcPr>
          <w:p w14:paraId="229C366D" w14:textId="77777777" w:rsidR="002615F0" w:rsidRDefault="00CF7154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本任務如何進行</w:t>
            </w:r>
          </w:p>
          <w:p w14:paraId="5DE0C4E5" w14:textId="7DD0C9D5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queue.html 的動畫在你的瀏覽器內運行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不連線 HiveMQ。</w:t>
            </w:r>
          </w:p>
          <w:p w14:paraId="12EE621B" w14:textId="064AFCAD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標準 MQTT 沒有 Queue 模型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所以用動畫模擬「隊列派單」。</w:t>
            </w:r>
          </w:p>
          <w:p w14:paraId="5E366246" w14:textId="463DFE77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每位學生可用自己的裝置操作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也可全組共用一部裝置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或由老師投影。組員人數不限。</w:t>
            </w:r>
          </w:p>
        </w:tc>
      </w:tr>
    </w:tbl>
    <w:p w14:paraId="31EE9A5C" w14:textId="028D31A9" w:rsidR="002615F0" w:rsidRDefault="00CF7154">
      <w:pPr>
        <w:pStyle w:val="Heading2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3.1 </w:t>
      </w:r>
      <w:r>
        <w:rPr>
          <w:lang w:eastAsia="zh-TW"/>
        </w:rPr>
        <w:t>動畫</w:t>
      </w:r>
      <w:r>
        <w:rPr>
          <w:lang w:eastAsia="zh-TW"/>
        </w:rPr>
        <w:t xml:space="preserve"> A</w:t>
      </w:r>
      <w:r w:rsidR="00EA097A">
        <w:rPr>
          <w:lang w:eastAsia="zh-TW"/>
        </w:rPr>
        <w:t>：</w:t>
      </w:r>
      <w:r>
        <w:rPr>
          <w:lang w:eastAsia="zh-TW"/>
        </w:rPr>
        <w:t xml:space="preserve">Topic </w:t>
      </w:r>
      <w:r>
        <w:rPr>
          <w:lang w:eastAsia="zh-TW"/>
        </w:rPr>
        <w:t>與</w:t>
      </w:r>
      <w:r>
        <w:rPr>
          <w:lang w:eastAsia="zh-TW"/>
        </w:rPr>
        <w:t xml:space="preserve"> Queue </w:t>
      </w:r>
      <w:r>
        <w:rPr>
          <w:lang w:eastAsia="zh-TW"/>
        </w:rPr>
        <w:t>對比</w:t>
      </w:r>
    </w:p>
    <w:p w14:paraId="29A48694" w14:textId="7FB78A61" w:rsidR="002615F0" w:rsidRDefault="00CF7154">
      <w:pPr>
        <w:pStyle w:val="ListNumber"/>
        <w:numPr>
          <w:ilvl w:val="0"/>
          <w:numId w:val="10"/>
        </w:numPr>
        <w:spacing w:after="40"/>
        <w:rPr>
          <w:lang w:eastAsia="zh-TW"/>
        </w:rPr>
      </w:pPr>
      <w:r>
        <w:rPr>
          <w:lang w:eastAsia="zh-TW"/>
        </w:rPr>
        <w:t>用瀏覽器開啟老師提供的網址</w:t>
      </w:r>
      <w:r w:rsidR="00125F62">
        <w:rPr>
          <w:lang w:eastAsia="zh-TW"/>
        </w:rPr>
        <w:t xml:space="preserve"> ，</w:t>
      </w:r>
      <w:r>
        <w:rPr>
          <w:lang w:eastAsia="zh-TW"/>
        </w:rPr>
        <w:t>按「Queue」。</w:t>
      </w:r>
    </w:p>
    <w:p w14:paraId="27CB965D" w14:textId="42494E07" w:rsidR="002615F0" w:rsidRDefault="00CF7154">
      <w:pPr>
        <w:pStyle w:val="ListNumber"/>
        <w:numPr>
          <w:ilvl w:val="0"/>
          <w:numId w:val="10"/>
        </w:numPr>
        <w:spacing w:after="40"/>
        <w:rPr>
          <w:lang w:eastAsia="zh-TW"/>
        </w:rPr>
      </w:pPr>
      <w:r>
        <w:rPr>
          <w:lang w:eastAsia="zh-TW"/>
        </w:rPr>
        <w:t>找到「動畫 A</w:t>
      </w:r>
      <w:r w:rsidR="00EA097A">
        <w:rPr>
          <w:lang w:eastAsia="zh-TW"/>
        </w:rPr>
        <w:t>：</w:t>
      </w:r>
      <w:r>
        <w:rPr>
          <w:lang w:eastAsia="zh-TW"/>
        </w:rPr>
        <w:t>Topic 與 Queue 對比」職員人數為 3 位</w:t>
      </w:r>
      <w:r w:rsidR="00EA097A">
        <w:rPr>
          <w:lang w:eastAsia="zh-TW"/>
        </w:rPr>
        <w:t>（</w:t>
      </w:r>
      <w:r>
        <w:rPr>
          <w:lang w:eastAsia="zh-TW"/>
        </w:rPr>
        <w:t>可用「增加職員」或「減少職員」調整</w:t>
      </w:r>
      <w:r w:rsidR="00EA097A">
        <w:rPr>
          <w:lang w:eastAsia="zh-TW"/>
        </w:rPr>
        <w:t>）</w:t>
      </w:r>
      <w:r>
        <w:rPr>
          <w:lang w:eastAsia="zh-TW"/>
        </w:rPr>
        <w:t>。</w:t>
      </w:r>
    </w:p>
    <w:p w14:paraId="485422E9" w14:textId="4532045D" w:rsidR="002615F0" w:rsidRDefault="00CF7154">
      <w:pPr>
        <w:pStyle w:val="ListNumber"/>
        <w:numPr>
          <w:ilvl w:val="0"/>
          <w:numId w:val="10"/>
        </w:numPr>
        <w:spacing w:after="40"/>
        <w:rPr>
          <w:lang w:eastAsia="zh-TW"/>
        </w:rPr>
      </w:pPr>
      <w:r>
        <w:rPr>
          <w:lang w:eastAsia="zh-TW"/>
        </w:rPr>
        <w:t>選擇 Topic 模式</w:t>
      </w:r>
      <w:r w:rsidR="00B17D44">
        <w:rPr>
          <w:rFonts w:hint="eastAsia"/>
          <w:lang w:eastAsia="zh-TW"/>
        </w:rPr>
        <w:t>觀察</w:t>
      </w:r>
      <w:r w:rsidR="00125F62">
        <w:rPr>
          <w:lang w:eastAsia="zh-TW"/>
        </w:rPr>
        <w:t>，</w:t>
      </w:r>
      <w:r>
        <w:rPr>
          <w:lang w:eastAsia="zh-TW"/>
        </w:rPr>
        <w:t>按「發送訂單」</w:t>
      </w:r>
      <w:r w:rsidR="00B6022C">
        <w:rPr>
          <w:rFonts w:hint="eastAsia"/>
          <w:lang w:eastAsia="zh-TW"/>
        </w:rPr>
        <w:t>5</w:t>
      </w:r>
      <w:r>
        <w:rPr>
          <w:lang w:eastAsia="zh-TW"/>
        </w:rPr>
        <w:t xml:space="preserve"> 次。把每位職員的「收到次數」和「被處理的總次數」填入下表的 Topic 一列。</w:t>
      </w:r>
    </w:p>
    <w:p w14:paraId="5ECC162A" w14:textId="6EB53D79" w:rsidR="002615F0" w:rsidRDefault="00CF7154">
      <w:pPr>
        <w:pStyle w:val="ListNumber"/>
        <w:numPr>
          <w:ilvl w:val="0"/>
          <w:numId w:val="10"/>
        </w:numPr>
        <w:spacing w:after="40"/>
        <w:rPr>
          <w:lang w:eastAsia="zh-TW"/>
        </w:rPr>
      </w:pPr>
      <w:r>
        <w:rPr>
          <w:lang w:eastAsia="zh-TW"/>
        </w:rPr>
        <w:t>按「重置」</w:t>
      </w:r>
      <w:r w:rsidR="00125F62">
        <w:rPr>
          <w:lang w:eastAsia="zh-TW"/>
        </w:rPr>
        <w:t xml:space="preserve"> ，</w:t>
      </w:r>
      <w:r>
        <w:rPr>
          <w:lang w:eastAsia="zh-TW"/>
        </w:rPr>
        <w:t>再選擇 Queue 模式</w:t>
      </w:r>
      <w:r w:rsidR="00B6022C">
        <w:rPr>
          <w:rFonts w:hint="eastAsia"/>
          <w:lang w:eastAsia="zh-TW"/>
        </w:rPr>
        <w:t>觀察</w:t>
      </w:r>
      <w:r w:rsidR="00125F62">
        <w:rPr>
          <w:lang w:eastAsia="zh-TW"/>
        </w:rPr>
        <w:t xml:space="preserve"> ，</w:t>
      </w:r>
      <w:r>
        <w:rPr>
          <w:lang w:eastAsia="zh-TW"/>
        </w:rPr>
        <w:t>按「發送訂單」</w:t>
      </w:r>
      <w:r w:rsidR="00B6022C">
        <w:rPr>
          <w:rFonts w:hint="eastAsia"/>
          <w:lang w:eastAsia="zh-TW"/>
        </w:rPr>
        <w:t>5</w:t>
      </w:r>
      <w:r>
        <w:rPr>
          <w:lang w:eastAsia="zh-TW"/>
        </w:rPr>
        <w:t xml:space="preserve"> 次。把結果填入 Queue 一列。</w:t>
      </w:r>
    </w:p>
    <w:p w14:paraId="567B3B13" w14:textId="3813F010" w:rsidR="002615F0" w:rsidRDefault="00CF7154">
      <w:pPr>
        <w:pStyle w:val="ListNumber"/>
        <w:numPr>
          <w:ilvl w:val="0"/>
          <w:numId w:val="10"/>
        </w:numPr>
        <w:spacing w:after="40"/>
        <w:rPr>
          <w:lang w:eastAsia="zh-TW"/>
        </w:rPr>
      </w:pPr>
      <w:r>
        <w:rPr>
          <w:lang w:eastAsia="zh-TW"/>
        </w:rPr>
        <w:t>觀察畫面</w:t>
      </w:r>
      <w:r w:rsidR="00EA097A">
        <w:rPr>
          <w:lang w:eastAsia="zh-TW"/>
        </w:rPr>
        <w:t>：</w:t>
      </w:r>
      <w:r>
        <w:rPr>
          <w:lang w:eastAsia="zh-TW"/>
        </w:rPr>
        <w:t>Topic 模式下</w:t>
      </w:r>
      <w:r w:rsidR="00125F62">
        <w:rPr>
          <w:lang w:eastAsia="zh-TW"/>
        </w:rPr>
        <w:t xml:space="preserve"> ，</w:t>
      </w:r>
      <w:r>
        <w:rPr>
          <w:lang w:eastAsia="zh-TW"/>
        </w:rPr>
        <w:t>每張訂單是否送給每位職員?Queue 模式下</w:t>
      </w:r>
      <w:r w:rsidR="00125F62">
        <w:rPr>
          <w:lang w:eastAsia="zh-TW"/>
        </w:rPr>
        <w:t xml:space="preserve"> ，</w:t>
      </w:r>
      <w:r>
        <w:rPr>
          <w:lang w:eastAsia="zh-TW"/>
        </w:rPr>
        <w:t>每張訂單是否只交給一位職員</w:t>
      </w:r>
      <w:r w:rsidR="00125F62">
        <w:rPr>
          <w:lang w:eastAsia="zh-TW"/>
        </w:rPr>
        <w:t xml:space="preserve"> ，</w:t>
      </w:r>
      <w:r>
        <w:rPr>
          <w:lang w:eastAsia="zh-TW"/>
        </w:rPr>
        <w:t>並從隊列移除?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247"/>
        <w:gridCol w:w="1587"/>
        <w:gridCol w:w="1587"/>
        <w:gridCol w:w="1587"/>
        <w:gridCol w:w="1928"/>
      </w:tblGrid>
      <w:tr w:rsidR="002615F0" w14:paraId="413D56BE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50961E5E" w14:textId="77777777" w:rsidR="002615F0" w:rsidRDefault="00CF7154">
            <w:r>
              <w:rPr>
                <w:b/>
                <w:color w:val="FFFFFF"/>
                <w:sz w:val="21"/>
              </w:rPr>
              <w:t>模式</w:t>
            </w:r>
          </w:p>
        </w:tc>
        <w:tc>
          <w:tcPr>
            <w:tcW w:w="1247" w:type="dxa"/>
            <w:shd w:val="clear" w:color="auto" w:fill="1F4E79"/>
          </w:tcPr>
          <w:p w14:paraId="2A17ED84" w14:textId="77777777" w:rsidR="002615F0" w:rsidRDefault="00CF7154">
            <w:r>
              <w:rPr>
                <w:b/>
                <w:color w:val="FFFFFF"/>
                <w:sz w:val="21"/>
              </w:rPr>
              <w:t>訂單數</w:t>
            </w:r>
          </w:p>
        </w:tc>
        <w:tc>
          <w:tcPr>
            <w:tcW w:w="1587" w:type="dxa"/>
            <w:shd w:val="clear" w:color="auto" w:fill="1F4E79"/>
          </w:tcPr>
          <w:p w14:paraId="72FFB3F9" w14:textId="77777777" w:rsidR="002615F0" w:rsidRDefault="00CF7154">
            <w:r>
              <w:rPr>
                <w:b/>
                <w:color w:val="FFFFFF"/>
                <w:sz w:val="21"/>
              </w:rPr>
              <w:t>職員 A 收到</w:t>
            </w:r>
          </w:p>
        </w:tc>
        <w:tc>
          <w:tcPr>
            <w:tcW w:w="1587" w:type="dxa"/>
            <w:shd w:val="clear" w:color="auto" w:fill="1F4E79"/>
          </w:tcPr>
          <w:p w14:paraId="56A83B2F" w14:textId="77777777" w:rsidR="002615F0" w:rsidRDefault="00CF7154">
            <w:r>
              <w:rPr>
                <w:b/>
                <w:color w:val="FFFFFF"/>
                <w:sz w:val="21"/>
              </w:rPr>
              <w:t>職員 B 收到</w:t>
            </w:r>
          </w:p>
        </w:tc>
        <w:tc>
          <w:tcPr>
            <w:tcW w:w="1587" w:type="dxa"/>
            <w:shd w:val="clear" w:color="auto" w:fill="1F4E79"/>
          </w:tcPr>
          <w:p w14:paraId="0EF3714A" w14:textId="77777777" w:rsidR="002615F0" w:rsidRDefault="00CF7154">
            <w:r>
              <w:rPr>
                <w:b/>
                <w:color w:val="FFFFFF"/>
                <w:sz w:val="21"/>
              </w:rPr>
              <w:t>職員 C 收到</w:t>
            </w:r>
          </w:p>
        </w:tc>
        <w:tc>
          <w:tcPr>
            <w:tcW w:w="1928" w:type="dxa"/>
            <w:shd w:val="clear" w:color="auto" w:fill="1F4E79"/>
          </w:tcPr>
          <w:p w14:paraId="2C4DD6FC" w14:textId="77777777" w:rsidR="002615F0" w:rsidRDefault="00CF7154">
            <w:r>
              <w:rPr>
                <w:b/>
                <w:color w:val="FFFFFF"/>
                <w:sz w:val="21"/>
              </w:rPr>
              <w:t>被處理的總次數</w:t>
            </w:r>
          </w:p>
        </w:tc>
      </w:tr>
      <w:tr w:rsidR="002615F0" w14:paraId="01E0584C" w14:textId="77777777">
        <w:trPr>
          <w:jc w:val="center"/>
        </w:trPr>
        <w:tc>
          <w:tcPr>
            <w:tcW w:w="1417" w:type="dxa"/>
          </w:tcPr>
          <w:p w14:paraId="69357EA7" w14:textId="77777777" w:rsidR="002615F0" w:rsidRDefault="00CF7154">
            <w:r>
              <w:rPr>
                <w:sz w:val="21"/>
              </w:rPr>
              <w:t>Topic</w:t>
            </w:r>
          </w:p>
        </w:tc>
        <w:tc>
          <w:tcPr>
            <w:tcW w:w="1247" w:type="dxa"/>
          </w:tcPr>
          <w:p w14:paraId="4448BF62" w14:textId="77777777" w:rsidR="002615F0" w:rsidRDefault="00CF7154">
            <w:r>
              <w:rPr>
                <w:sz w:val="21"/>
              </w:rPr>
              <w:t>3</w:t>
            </w:r>
          </w:p>
        </w:tc>
        <w:tc>
          <w:tcPr>
            <w:tcW w:w="1587" w:type="dxa"/>
          </w:tcPr>
          <w:p w14:paraId="35E2EFF7" w14:textId="77777777" w:rsidR="002615F0" w:rsidRDefault="002615F0"/>
        </w:tc>
        <w:tc>
          <w:tcPr>
            <w:tcW w:w="1587" w:type="dxa"/>
          </w:tcPr>
          <w:p w14:paraId="5E1C96A5" w14:textId="77777777" w:rsidR="002615F0" w:rsidRDefault="002615F0"/>
        </w:tc>
        <w:tc>
          <w:tcPr>
            <w:tcW w:w="1587" w:type="dxa"/>
          </w:tcPr>
          <w:p w14:paraId="09CC0F76" w14:textId="77777777" w:rsidR="002615F0" w:rsidRDefault="002615F0"/>
        </w:tc>
        <w:tc>
          <w:tcPr>
            <w:tcW w:w="1928" w:type="dxa"/>
          </w:tcPr>
          <w:p w14:paraId="7479DB56" w14:textId="77777777" w:rsidR="002615F0" w:rsidRDefault="002615F0"/>
        </w:tc>
      </w:tr>
      <w:tr w:rsidR="002615F0" w14:paraId="5457C72F" w14:textId="77777777">
        <w:trPr>
          <w:jc w:val="center"/>
        </w:trPr>
        <w:tc>
          <w:tcPr>
            <w:tcW w:w="1417" w:type="dxa"/>
          </w:tcPr>
          <w:p w14:paraId="16A81E60" w14:textId="77777777" w:rsidR="002615F0" w:rsidRDefault="00CF7154">
            <w:r>
              <w:rPr>
                <w:sz w:val="21"/>
              </w:rPr>
              <w:t>Queue</w:t>
            </w:r>
          </w:p>
        </w:tc>
        <w:tc>
          <w:tcPr>
            <w:tcW w:w="1247" w:type="dxa"/>
          </w:tcPr>
          <w:p w14:paraId="4AA1F649" w14:textId="77777777" w:rsidR="002615F0" w:rsidRDefault="00CF7154">
            <w:r>
              <w:rPr>
                <w:sz w:val="21"/>
              </w:rPr>
              <w:t>3</w:t>
            </w:r>
          </w:p>
        </w:tc>
        <w:tc>
          <w:tcPr>
            <w:tcW w:w="1587" w:type="dxa"/>
          </w:tcPr>
          <w:p w14:paraId="42721BD9" w14:textId="77777777" w:rsidR="002615F0" w:rsidRDefault="002615F0"/>
        </w:tc>
        <w:tc>
          <w:tcPr>
            <w:tcW w:w="1587" w:type="dxa"/>
          </w:tcPr>
          <w:p w14:paraId="2EA318B1" w14:textId="77777777" w:rsidR="002615F0" w:rsidRDefault="002615F0"/>
        </w:tc>
        <w:tc>
          <w:tcPr>
            <w:tcW w:w="1587" w:type="dxa"/>
          </w:tcPr>
          <w:p w14:paraId="41F7155E" w14:textId="77777777" w:rsidR="002615F0" w:rsidRDefault="002615F0"/>
        </w:tc>
        <w:tc>
          <w:tcPr>
            <w:tcW w:w="1928" w:type="dxa"/>
          </w:tcPr>
          <w:p w14:paraId="3EFB9389" w14:textId="77777777" w:rsidR="002615F0" w:rsidRDefault="002615F0"/>
        </w:tc>
      </w:tr>
    </w:tbl>
    <w:p w14:paraId="67065F6F" w14:textId="2E133645" w:rsidR="002615F0" w:rsidRDefault="00CF7154">
      <w:pPr>
        <w:spacing w:after="80"/>
        <w:rPr>
          <w:lang w:eastAsia="zh-TW"/>
        </w:rPr>
      </w:pPr>
      <w:r>
        <w:rPr>
          <w:i/>
          <w:lang w:eastAsia="zh-TW"/>
        </w:rPr>
        <w:t>如果你把職員人數改為其他數字</w:t>
      </w:r>
      <w:r w:rsidR="00125F62">
        <w:rPr>
          <w:i/>
          <w:lang w:eastAsia="zh-TW"/>
        </w:rPr>
        <w:t xml:space="preserve"> ，</w:t>
      </w:r>
      <w:r>
        <w:rPr>
          <w:i/>
          <w:lang w:eastAsia="zh-TW"/>
        </w:rPr>
        <w:t>請自行調整上表欄位。</w:t>
      </w:r>
    </w:p>
    <w:p w14:paraId="1171D6FB" w14:textId="0788CBD2" w:rsidR="002615F0" w:rsidRDefault="00CF7154">
      <w:pPr>
        <w:pStyle w:val="Heading2"/>
      </w:pPr>
      <w:r>
        <w:t>步驟</w:t>
      </w:r>
      <w:r>
        <w:t xml:space="preserve"> 3.</w:t>
      </w:r>
      <w:r w:rsidR="00825695">
        <w:rPr>
          <w:rFonts w:eastAsia="PMingLiU" w:hint="eastAsia"/>
          <w:lang w:eastAsia="zh-TW"/>
        </w:rPr>
        <w:t>2</w:t>
      </w:r>
      <w:r>
        <w:t xml:space="preserve"> </w:t>
      </w:r>
      <w:r>
        <w:t>比較與討論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2615F0" w14:paraId="6E683CC5" w14:textId="77777777">
        <w:trPr>
          <w:jc w:val="center"/>
        </w:trPr>
        <w:tc>
          <w:tcPr>
            <w:tcW w:w="3402" w:type="dxa"/>
            <w:shd w:val="clear" w:color="auto" w:fill="1F4E79"/>
          </w:tcPr>
          <w:p w14:paraId="57512643" w14:textId="77777777" w:rsidR="002615F0" w:rsidRDefault="00CF7154">
            <w:r>
              <w:rPr>
                <w:b/>
                <w:color w:val="FFFFFF"/>
                <w:sz w:val="21"/>
              </w:rPr>
              <w:t>比較項目</w:t>
            </w:r>
          </w:p>
        </w:tc>
        <w:tc>
          <w:tcPr>
            <w:tcW w:w="3118" w:type="dxa"/>
            <w:shd w:val="clear" w:color="auto" w:fill="1F4E79"/>
          </w:tcPr>
          <w:p w14:paraId="5F35B254" w14:textId="1E3E9A71" w:rsidR="002615F0" w:rsidRDefault="00CF7154">
            <w:r>
              <w:rPr>
                <w:b/>
                <w:color w:val="FFFFFF"/>
                <w:sz w:val="21"/>
              </w:rPr>
              <w:t>Topic</w:t>
            </w:r>
            <w:r w:rsidR="00EA097A">
              <w:rPr>
                <w:b/>
                <w:color w:val="FFFFFF"/>
                <w:sz w:val="21"/>
              </w:rPr>
              <w:t>（</w:t>
            </w:r>
            <w:r>
              <w:rPr>
                <w:b/>
                <w:color w:val="FFFFFF"/>
                <w:sz w:val="21"/>
              </w:rPr>
              <w:t>任務 2</w:t>
            </w:r>
            <w:r w:rsidR="00EA097A">
              <w:rPr>
                <w:b/>
                <w:color w:val="FFFFFF"/>
                <w:sz w:val="21"/>
              </w:rPr>
              <w:t>）</w:t>
            </w:r>
          </w:p>
        </w:tc>
        <w:tc>
          <w:tcPr>
            <w:tcW w:w="3118" w:type="dxa"/>
            <w:shd w:val="clear" w:color="auto" w:fill="1F4E79"/>
          </w:tcPr>
          <w:p w14:paraId="2A072020" w14:textId="3A05D6FB" w:rsidR="002615F0" w:rsidRDefault="00CF7154">
            <w:r>
              <w:rPr>
                <w:b/>
                <w:color w:val="FFFFFF"/>
                <w:sz w:val="21"/>
              </w:rPr>
              <w:t>Queue</w:t>
            </w:r>
            <w:r w:rsidR="00EA097A">
              <w:rPr>
                <w:b/>
                <w:color w:val="FFFFFF"/>
                <w:sz w:val="21"/>
              </w:rPr>
              <w:t>（</w:t>
            </w:r>
            <w:r>
              <w:rPr>
                <w:b/>
                <w:color w:val="FFFFFF"/>
                <w:sz w:val="21"/>
              </w:rPr>
              <w:t>任務 3</w:t>
            </w:r>
            <w:r w:rsidR="00EA097A">
              <w:rPr>
                <w:b/>
                <w:color w:val="FFFFFF"/>
                <w:sz w:val="21"/>
              </w:rPr>
              <w:t>）</w:t>
            </w:r>
          </w:p>
        </w:tc>
      </w:tr>
      <w:tr w:rsidR="002615F0" w14:paraId="257322D4" w14:textId="77777777">
        <w:trPr>
          <w:jc w:val="center"/>
        </w:trPr>
        <w:tc>
          <w:tcPr>
            <w:tcW w:w="3402" w:type="dxa"/>
          </w:tcPr>
          <w:p w14:paraId="2FF046E8" w14:textId="77777777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一則訊息有多少人收到?</w:t>
            </w:r>
          </w:p>
        </w:tc>
        <w:tc>
          <w:tcPr>
            <w:tcW w:w="3118" w:type="dxa"/>
          </w:tcPr>
          <w:p w14:paraId="2FDCF724" w14:textId="77777777" w:rsidR="002615F0" w:rsidRDefault="002615F0">
            <w:pPr>
              <w:rPr>
                <w:lang w:eastAsia="zh-TW"/>
              </w:rPr>
            </w:pPr>
          </w:p>
        </w:tc>
        <w:tc>
          <w:tcPr>
            <w:tcW w:w="3118" w:type="dxa"/>
          </w:tcPr>
          <w:p w14:paraId="4B01F725" w14:textId="77777777" w:rsidR="002615F0" w:rsidRDefault="002615F0">
            <w:pPr>
              <w:rPr>
                <w:lang w:eastAsia="zh-TW"/>
              </w:rPr>
            </w:pPr>
          </w:p>
        </w:tc>
      </w:tr>
      <w:tr w:rsidR="002615F0" w14:paraId="53AB3C06" w14:textId="77777777">
        <w:trPr>
          <w:jc w:val="center"/>
        </w:trPr>
        <w:tc>
          <w:tcPr>
            <w:tcW w:w="3402" w:type="dxa"/>
          </w:tcPr>
          <w:p w14:paraId="4D0BF76E" w14:textId="7F63F295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適合用途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各舉一例</w:t>
            </w:r>
            <w:r w:rsidR="00EA097A">
              <w:rPr>
                <w:sz w:val="21"/>
                <w:lang w:eastAsia="zh-TW"/>
              </w:rPr>
              <w:t>）</w:t>
            </w:r>
          </w:p>
        </w:tc>
        <w:tc>
          <w:tcPr>
            <w:tcW w:w="3118" w:type="dxa"/>
          </w:tcPr>
          <w:p w14:paraId="5F201DB0" w14:textId="77777777" w:rsidR="002615F0" w:rsidRDefault="002615F0">
            <w:pPr>
              <w:rPr>
                <w:lang w:eastAsia="zh-TW"/>
              </w:rPr>
            </w:pPr>
          </w:p>
        </w:tc>
        <w:tc>
          <w:tcPr>
            <w:tcW w:w="3118" w:type="dxa"/>
          </w:tcPr>
          <w:p w14:paraId="6E1FC3E6" w14:textId="77777777" w:rsidR="002615F0" w:rsidRDefault="002615F0">
            <w:pPr>
              <w:rPr>
                <w:lang w:eastAsia="zh-TW"/>
              </w:rPr>
            </w:pPr>
          </w:p>
        </w:tc>
      </w:tr>
    </w:tbl>
    <w:p w14:paraId="5C781466" w14:textId="1E956426" w:rsidR="002615F0" w:rsidRDefault="00CF7154">
      <w:pPr>
        <w:spacing w:after="80"/>
        <w:rPr>
          <w:lang w:eastAsia="zh-TW"/>
        </w:rPr>
      </w:pPr>
      <w:r>
        <w:rPr>
          <w:b/>
          <w:lang w:eastAsia="zh-TW"/>
        </w:rPr>
        <w:t>討論題</w:t>
      </w:r>
      <w:r w:rsidR="00EA097A">
        <w:rPr>
          <w:b/>
          <w:lang w:eastAsia="zh-TW"/>
        </w:rPr>
        <w:t>：</w:t>
      </w:r>
    </w:p>
    <w:p w14:paraId="05B36C98" w14:textId="183C95CD" w:rsidR="002615F0" w:rsidRDefault="00CF7154">
      <w:pPr>
        <w:spacing w:after="80"/>
        <w:rPr>
          <w:lang w:eastAsia="zh-TW"/>
        </w:rPr>
      </w:pPr>
      <w:r>
        <w:rPr>
          <w:lang w:eastAsia="zh-TW"/>
        </w:rPr>
        <w:t>1. 3 張訂單、3 位職員</w:t>
      </w:r>
      <w:r w:rsidR="00EA097A">
        <w:rPr>
          <w:lang w:eastAsia="zh-TW"/>
        </w:rPr>
        <w:t>：</w:t>
      </w:r>
      <w:r>
        <w:rPr>
          <w:lang w:eastAsia="zh-TW"/>
        </w:rPr>
        <w:t>Topic 的收到次數合計是多少?Queue 呢?為何不同?</w:t>
      </w:r>
    </w:p>
    <w:p w14:paraId="4F59A709" w14:textId="77777777" w:rsidR="002615F0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2077F57C" w14:textId="487D3119" w:rsidR="002615F0" w:rsidRDefault="00CF7154">
      <w:pPr>
        <w:spacing w:after="80"/>
        <w:rPr>
          <w:lang w:eastAsia="zh-TW"/>
        </w:rPr>
      </w:pPr>
      <w:r>
        <w:rPr>
          <w:lang w:eastAsia="zh-TW"/>
        </w:rPr>
        <w:t>2. 外賣平台把訂單派給騎手</w:t>
      </w:r>
      <w:r w:rsidR="00125F62">
        <w:rPr>
          <w:lang w:eastAsia="zh-TW"/>
        </w:rPr>
        <w:t xml:space="preserve"> ，</w:t>
      </w:r>
      <w:r>
        <w:rPr>
          <w:lang w:eastAsia="zh-TW"/>
        </w:rPr>
        <w:t>應使用 Topic 還是 Queue?請</w:t>
      </w:r>
      <w:r w:rsidR="00F640C0">
        <w:rPr>
          <w:rFonts w:hint="eastAsia"/>
          <w:lang w:eastAsia="zh-TW"/>
        </w:rPr>
        <w:t>簡單</w:t>
      </w:r>
      <w:r>
        <w:rPr>
          <w:lang w:eastAsia="zh-TW"/>
        </w:rPr>
        <w:t>說明原因。</w:t>
      </w:r>
    </w:p>
    <w:p w14:paraId="1EE3CB07" w14:textId="5DC39153" w:rsidR="002615F0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615F0" w14:paraId="767DC80A" w14:textId="77777777">
        <w:tc>
          <w:tcPr>
            <w:tcW w:w="9972" w:type="dxa"/>
            <w:shd w:val="clear" w:color="auto" w:fill="DDEBF7"/>
          </w:tcPr>
          <w:p w14:paraId="23F08863" w14:textId="77777777" w:rsidR="002615F0" w:rsidRDefault="00CF7154">
            <w:r>
              <w:rPr>
                <w:b/>
              </w:rPr>
              <w:t>對應雲服務</w:t>
            </w:r>
          </w:p>
          <w:p w14:paraId="5DAD0452" w14:textId="14A39C85" w:rsidR="002615F0" w:rsidRDefault="00CF7154">
            <w:r>
              <w:rPr>
                <w:sz w:val="21"/>
              </w:rPr>
              <w:t>• 阿里雲 Simple Message Queue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SMQ</w:t>
            </w:r>
            <w:r w:rsidR="00EA097A">
              <w:rPr>
                <w:sz w:val="21"/>
              </w:rPr>
              <w:t>）</w:t>
            </w:r>
            <w:r>
              <w:rPr>
                <w:sz w:val="21"/>
              </w:rPr>
              <w:t>同時支援 Queue 與 Topic 兩種模型。</w:t>
            </w:r>
          </w:p>
          <w:p w14:paraId="518BAD22" w14:textId="6F905ABC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• 標準 MQTT 沒有 Queue 模型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所以本任務用網頁動畫模擬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動畫在本機執行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不連線 HiveMQ</w:t>
            </w:r>
            <w:r w:rsidR="00EA097A">
              <w:rPr>
                <w:sz w:val="21"/>
                <w:lang w:eastAsia="zh-TW"/>
              </w:rPr>
              <w:t>）</w:t>
            </w:r>
            <w:r>
              <w:rPr>
                <w:sz w:val="21"/>
                <w:lang w:eastAsia="zh-TW"/>
              </w:rPr>
              <w:t>。</w:t>
            </w:r>
          </w:p>
        </w:tc>
      </w:tr>
    </w:tbl>
    <w:p w14:paraId="515768A6" w14:textId="3259A12A" w:rsidR="00117726" w:rsidRDefault="00CF7154">
      <w:pPr>
        <w:pStyle w:val="Heading1"/>
        <w:rPr>
          <w:lang w:eastAsia="zh-TW"/>
        </w:rPr>
      </w:pPr>
      <w:r>
        <w:rPr>
          <w:lang w:eastAsia="zh-TW"/>
        </w:rPr>
        <w:t>任務</w:t>
      </w:r>
      <w:r>
        <w:rPr>
          <w:lang w:eastAsia="zh-TW"/>
        </w:rPr>
        <w:t xml:space="preserve"> 4</w:t>
      </w:r>
      <w:r w:rsidR="00EA097A">
        <w:rPr>
          <w:lang w:eastAsia="zh-TW"/>
        </w:rPr>
        <w:t>：</w:t>
      </w:r>
      <w:r>
        <w:rPr>
          <w:lang w:eastAsia="zh-TW"/>
        </w:rPr>
        <w:t>訊息暫存</w:t>
      </w:r>
      <w:r w:rsidR="005F2490">
        <w:rPr>
          <w:lang w:eastAsia="zh-TW"/>
        </w:rPr>
        <w:t>（選做）</w:t>
      </w:r>
      <w:r w:rsidR="00EA097A">
        <w:rPr>
          <w:lang w:eastAsia="zh-TW"/>
        </w:rPr>
        <w:t>（</w:t>
      </w:r>
      <w:r>
        <w:rPr>
          <w:lang w:eastAsia="zh-TW"/>
        </w:rPr>
        <w:t xml:space="preserve">10 </w:t>
      </w:r>
      <w:r>
        <w:rPr>
          <w:lang w:eastAsia="zh-TW"/>
        </w:rPr>
        <w:t>分鐘</w:t>
      </w:r>
      <w:r w:rsidR="00EA097A">
        <w:rPr>
          <w:lang w:eastAsia="zh-TW"/>
        </w:rPr>
        <w:t>）</w:t>
      </w:r>
    </w:p>
    <w:p w14:paraId="21569973" w14:textId="7C07FC1B" w:rsidR="00117726" w:rsidRDefault="00CF7154">
      <w:pPr>
        <w:spacing w:after="80"/>
        <w:rPr>
          <w:lang w:eastAsia="zh-TW"/>
        </w:rPr>
      </w:pPr>
      <w:r>
        <w:rPr>
          <w:i/>
          <w:lang w:eastAsia="zh-TW"/>
        </w:rPr>
        <w:t>目的</w:t>
      </w:r>
      <w:r w:rsidR="00EA097A">
        <w:rPr>
          <w:i/>
          <w:lang w:eastAsia="zh-TW"/>
        </w:rPr>
        <w:t>：</w:t>
      </w:r>
      <w:r>
        <w:rPr>
          <w:i/>
          <w:lang w:eastAsia="zh-TW"/>
        </w:rPr>
        <w:t>理解雲消息服務為何要暫存訊息。使用「MQTT 客戶端」頁。</w:t>
      </w:r>
    </w:p>
    <w:p w14:paraId="12498EE5" w14:textId="77777777" w:rsidR="00117726" w:rsidRDefault="00CF7154">
      <w:pPr>
        <w:pStyle w:val="Heading2"/>
      </w:pPr>
      <w:r>
        <w:t>步驟</w:t>
      </w:r>
      <w:r>
        <w:t xml:space="preserve"> 4.1 </w:t>
      </w:r>
      <w:r>
        <w:t>離線漏收</w:t>
      </w:r>
    </w:p>
    <w:p w14:paraId="2AFBB0EC" w14:textId="77777777" w:rsidR="00117726" w:rsidRDefault="00CF7154">
      <w:pPr>
        <w:pStyle w:val="ListNumber"/>
        <w:numPr>
          <w:ilvl w:val="0"/>
          <w:numId w:val="2"/>
        </w:numPr>
        <w:spacing w:after="40"/>
      </w:pPr>
      <w:r>
        <w:t>一位訂閱者按 Disconnect 離線。</w:t>
      </w:r>
    </w:p>
    <w:p w14:paraId="14BF1D63" w14:textId="77777777" w:rsidR="00117726" w:rsidRDefault="00CF7154">
      <w:pPr>
        <w:pStyle w:val="ListNumber"/>
        <w:numPr>
          <w:ilvl w:val="0"/>
          <w:numId w:val="2"/>
        </w:numPr>
        <w:spacing w:after="40"/>
      </w:pPr>
      <w:r>
        <w:t>發布者在 news Topic 發布 3 則訊息。</w:t>
      </w:r>
    </w:p>
    <w:p w14:paraId="02D715AB" w14:textId="631E4C02" w:rsidR="00117726" w:rsidRDefault="00CF7154">
      <w:pPr>
        <w:pStyle w:val="ListNumber"/>
        <w:numPr>
          <w:ilvl w:val="0"/>
          <w:numId w:val="2"/>
        </w:numPr>
        <w:spacing w:after="40"/>
      </w:pPr>
      <w:r>
        <w:t>離線的訂閱者重新 Connect</w:t>
      </w:r>
      <w:r w:rsidR="00125F62">
        <w:t xml:space="preserve"> ，</w:t>
      </w:r>
      <w:r>
        <w:t>並重新訂閱 news。</w:t>
      </w:r>
    </w:p>
    <w:p w14:paraId="1066E52A" w14:textId="3FD3C564" w:rsidR="00117726" w:rsidRDefault="00CF7154">
      <w:pPr>
        <w:pStyle w:val="ListNumber"/>
        <w:numPr>
          <w:ilvl w:val="0"/>
          <w:numId w:val="2"/>
        </w:numPr>
        <w:spacing w:after="40"/>
        <w:rPr>
          <w:lang w:eastAsia="zh-TW"/>
        </w:rPr>
      </w:pPr>
      <w:r>
        <w:rPr>
          <w:lang w:eastAsia="zh-TW"/>
        </w:rPr>
        <w:t>檢查有沒有收到離線期間的訊息</w:t>
      </w:r>
      <w:r w:rsidR="00EA097A">
        <w:rPr>
          <w:lang w:eastAsia="zh-TW"/>
        </w:rPr>
        <w:t>：</w:t>
      </w:r>
      <w:r>
        <w:rPr>
          <w:lang w:eastAsia="zh-TW"/>
        </w:rPr>
        <w:t>有 / 沒有。</w:t>
      </w:r>
    </w:p>
    <w:p w14:paraId="56723DE5" w14:textId="75104F72" w:rsidR="00117726" w:rsidRPr="005F2490" w:rsidRDefault="00CF7154">
      <w:pPr>
        <w:pStyle w:val="Heading2"/>
        <w:rPr>
          <w:rFonts w:eastAsia="PMingLiU"/>
          <w:lang w:eastAsia="zh-TW"/>
        </w:rPr>
      </w:pPr>
      <w:r>
        <w:t>步驟</w:t>
      </w:r>
      <w:r>
        <w:t xml:space="preserve"> 4.2 Retained message</w:t>
      </w:r>
    </w:p>
    <w:p w14:paraId="77BD6F87" w14:textId="4A8982C8" w:rsidR="00117726" w:rsidRDefault="00CF7154">
      <w:pPr>
        <w:pStyle w:val="ListNumber"/>
        <w:numPr>
          <w:ilvl w:val="0"/>
          <w:numId w:val="17"/>
        </w:numPr>
        <w:spacing w:after="40"/>
      </w:pPr>
      <w:r>
        <w:t>發布者在 Publish 區域勾選 Retain</w:t>
      </w:r>
      <w:r w:rsidR="00125F62">
        <w:t xml:space="preserve"> ，</w:t>
      </w:r>
      <w:r>
        <w:rPr>
          <w:rFonts w:cs="Microsoft JhengHei" w:hint="eastAsia"/>
        </w:rPr>
        <w:t>內</w:t>
      </w:r>
      <w:r>
        <w:rPr>
          <w:rFonts w:ascii="MS Gothic" w:eastAsia="MS Gothic" w:hAnsi="MS Gothic" w:cs="MS Gothic" w:hint="eastAsia"/>
        </w:rPr>
        <w:t>容輸入</w:t>
      </w:r>
      <w:r w:rsidR="00EA097A">
        <w:t>：</w:t>
      </w:r>
      <w:r>
        <w:t>最新公告。按 Publish。</w:t>
      </w:r>
    </w:p>
    <w:p w14:paraId="396C791E" w14:textId="16728407" w:rsidR="00117726" w:rsidRDefault="00CF7154">
      <w:pPr>
        <w:pStyle w:val="ListNumber"/>
        <w:numPr>
          <w:ilvl w:val="0"/>
          <w:numId w:val="17"/>
        </w:numPr>
        <w:spacing w:after="40"/>
      </w:pPr>
      <w:r>
        <w:t>一位訂閱者先 Disconnect</w:t>
      </w:r>
      <w:r w:rsidR="00125F62">
        <w:t xml:space="preserve"> ，</w:t>
      </w:r>
      <w:r>
        <w:t>再 Connect</w:t>
      </w:r>
      <w:r w:rsidR="00125F62">
        <w:t xml:space="preserve"> ，</w:t>
      </w:r>
      <w:r>
        <w:t>重新訂閱同一 Topic</w:t>
      </w:r>
      <w:r w:rsidR="00125F62">
        <w:t xml:space="preserve"> ，</w:t>
      </w:r>
      <w:r>
        <w:t>觀察是否收到最後一則訊息。這則訊息在 Messages 會標示「retained」。</w:t>
      </w:r>
    </w:p>
    <w:p w14:paraId="116F3D1B" w14:textId="2265646B" w:rsidR="00117726" w:rsidRDefault="00CF7154">
      <w:pPr>
        <w:pStyle w:val="ListNumber"/>
        <w:numPr>
          <w:ilvl w:val="0"/>
          <w:numId w:val="17"/>
        </w:numPr>
        <w:spacing w:after="40"/>
      </w:pPr>
      <w:r>
        <w:t>完成後</w:t>
      </w:r>
      <w:r w:rsidR="00125F62">
        <w:t xml:space="preserve"> ，</w:t>
      </w:r>
      <w:r>
        <w:t>發布者必須取消 Retain 勾選。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7726" w14:paraId="34AEDB5A" w14:textId="77777777">
        <w:tc>
          <w:tcPr>
            <w:tcW w:w="9972" w:type="dxa"/>
            <w:shd w:val="clear" w:color="auto" w:fill="FCE4D6"/>
          </w:tcPr>
          <w:p w14:paraId="7387FA0A" w14:textId="77777777" w:rsidR="00117726" w:rsidRDefault="00CF7154">
            <w:r>
              <w:rPr>
                <w:b/>
              </w:rPr>
              <w:t>留意</w:t>
            </w:r>
          </w:p>
          <w:p w14:paraId="42904B8B" w14:textId="6FA9C948" w:rsidR="00117726" w:rsidRDefault="00CF7154">
            <w:r>
              <w:rPr>
                <w:sz w:val="21"/>
              </w:rPr>
              <w:t>• Retain 令 Broker 保存最後一則訊息。公共 Broker 上任何人訂閱該 Topic 都會收到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所以只可用本組 Topic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內容不可含個人資料。</w:t>
            </w:r>
          </w:p>
        </w:tc>
      </w:tr>
    </w:tbl>
    <w:p w14:paraId="3321ECF4" w14:textId="77777777" w:rsidR="00117726" w:rsidRDefault="00117726">
      <w:pPr>
        <w:spacing w:after="40"/>
        <w:rPr>
          <w:lang w:eastAsia="zh-TW"/>
        </w:rPr>
      </w:pPr>
    </w:p>
    <w:p w14:paraId="378C1DA4" w14:textId="77777777" w:rsidR="00117726" w:rsidRDefault="00CF7154">
      <w:pPr>
        <w:pStyle w:val="Heading2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4.3 </w:t>
      </w:r>
      <w:r>
        <w:rPr>
          <w:lang w:eastAsia="zh-TW"/>
        </w:rPr>
        <w:t>討論</w:t>
      </w:r>
    </w:p>
    <w:p w14:paraId="1559DD9E" w14:textId="22AF0BC4" w:rsidR="00117726" w:rsidRDefault="00CF7154">
      <w:pPr>
        <w:spacing w:after="80"/>
        <w:rPr>
          <w:lang w:eastAsia="zh-TW"/>
        </w:rPr>
      </w:pPr>
      <w:r>
        <w:rPr>
          <w:lang w:eastAsia="zh-TW"/>
        </w:rPr>
        <w:t>1. 網購時付款系統突然離線</w:t>
      </w:r>
      <w:r w:rsidR="00125F62">
        <w:rPr>
          <w:lang w:eastAsia="zh-TW"/>
        </w:rPr>
        <w:t xml:space="preserve"> ，</w:t>
      </w:r>
      <w:r>
        <w:rPr>
          <w:lang w:eastAsia="zh-TW"/>
        </w:rPr>
        <w:t>如果沒有暫存訊息的機制</w:t>
      </w:r>
      <w:r w:rsidR="00125F62">
        <w:rPr>
          <w:lang w:eastAsia="zh-TW"/>
        </w:rPr>
        <w:t xml:space="preserve"> ，</w:t>
      </w:r>
      <w:r>
        <w:rPr>
          <w:lang w:eastAsia="zh-TW"/>
        </w:rPr>
        <w:t>訂單會怎樣?</w:t>
      </w:r>
    </w:p>
    <w:p w14:paraId="3397C35A" w14:textId="77777777" w:rsidR="00117726" w:rsidRDefault="00CF7154">
      <w:pPr>
        <w:spacing w:after="80"/>
      </w:pPr>
      <w:r>
        <w:rPr>
          <w:color w:val="808080"/>
        </w:rPr>
        <w:t>______________________________________________________________________</w:t>
      </w:r>
    </w:p>
    <w:p w14:paraId="63F7F093" w14:textId="24F894F4" w:rsidR="00117726" w:rsidRDefault="00CF7154">
      <w:pPr>
        <w:spacing w:after="80"/>
      </w:pPr>
      <w:r w:rsidRPr="0B6BFDC5">
        <w:rPr>
          <w:color w:val="808080" w:themeColor="background1" w:themeShade="80"/>
        </w:rPr>
        <w:t>______________________________________________________________________</w:t>
      </w:r>
    </w:p>
    <w:p w14:paraId="7F959591" w14:textId="299FC5CF" w:rsidR="00117726" w:rsidRDefault="00B84D9B">
      <w:pPr>
        <w:pStyle w:val="Heading1"/>
        <w:rPr>
          <w:lang w:eastAsia="zh-TW"/>
        </w:rPr>
      </w:pPr>
      <w:r>
        <w:rPr>
          <w:lang w:eastAsia="zh-TW"/>
        </w:rPr>
        <w:br w:type="column"/>
      </w:r>
      <w:r w:rsidR="00CF7154">
        <w:rPr>
          <w:lang w:eastAsia="zh-TW"/>
        </w:rPr>
        <w:t>任務</w:t>
      </w:r>
      <w:r w:rsidR="00CF7154">
        <w:rPr>
          <w:lang w:eastAsia="zh-TW"/>
        </w:rPr>
        <w:t xml:space="preserve"> 5</w:t>
      </w:r>
      <w:r w:rsidR="00EA097A">
        <w:rPr>
          <w:lang w:eastAsia="zh-TW"/>
        </w:rPr>
        <w:t>：</w:t>
      </w:r>
      <w:r w:rsidR="00CF7154">
        <w:rPr>
          <w:lang w:eastAsia="zh-TW"/>
        </w:rPr>
        <w:t>總結作答</w:t>
      </w:r>
      <w:r w:rsidR="00EA097A">
        <w:rPr>
          <w:lang w:eastAsia="zh-TW"/>
        </w:rPr>
        <w:t>（</w:t>
      </w:r>
      <w:r w:rsidR="00CF7154">
        <w:rPr>
          <w:lang w:eastAsia="zh-TW"/>
        </w:rPr>
        <w:t xml:space="preserve">10 </w:t>
      </w:r>
      <w:r w:rsidR="00CF7154">
        <w:rPr>
          <w:lang w:eastAsia="zh-TW"/>
        </w:rPr>
        <w:t>分鐘</w:t>
      </w:r>
      <w:r w:rsidR="00125F62">
        <w:rPr>
          <w:lang w:eastAsia="zh-TW"/>
        </w:rPr>
        <w:t xml:space="preserve"> </w:t>
      </w:r>
      <w:r w:rsidR="00125F62">
        <w:rPr>
          <w:lang w:eastAsia="zh-TW"/>
        </w:rPr>
        <w:t>，</w:t>
      </w:r>
      <w:r w:rsidR="00CF7154">
        <w:rPr>
          <w:lang w:eastAsia="zh-TW"/>
        </w:rPr>
        <w:t>個人完成</w:t>
      </w:r>
      <w:r w:rsidR="00EA097A">
        <w:rPr>
          <w:lang w:eastAsia="zh-TW"/>
        </w:rPr>
        <w:t>）</w:t>
      </w:r>
    </w:p>
    <w:p w14:paraId="2897D3A3" w14:textId="71391B82" w:rsidR="00117726" w:rsidRDefault="00CF7154">
      <w:pPr>
        <w:spacing w:after="80"/>
        <w:rPr>
          <w:lang w:eastAsia="zh-TW"/>
        </w:rPr>
      </w:pPr>
      <w:r>
        <w:rPr>
          <w:lang w:eastAsia="zh-TW"/>
        </w:rPr>
        <w:t>1. 填充</w:t>
      </w:r>
      <w:r w:rsidR="00EA097A">
        <w:rPr>
          <w:lang w:eastAsia="zh-TW"/>
        </w:rPr>
        <w:t>：</w:t>
      </w:r>
      <w:r>
        <w:rPr>
          <w:lang w:eastAsia="zh-TW"/>
        </w:rPr>
        <w:t>Poll 模式由 ____________ 主動發起通信</w:t>
      </w:r>
      <w:r w:rsidR="00FA6F08">
        <w:rPr>
          <w:lang w:eastAsia="zh-TW"/>
        </w:rPr>
        <w:t>；</w:t>
      </w:r>
      <w:r>
        <w:rPr>
          <w:lang w:eastAsia="zh-TW"/>
        </w:rPr>
        <w:t>Push 模式由 ____________ 主動發起通信。</w:t>
      </w:r>
    </w:p>
    <w:p w14:paraId="639EE6B6" w14:textId="7EF7F4B6" w:rsidR="00117726" w:rsidRDefault="00CF7154">
      <w:pPr>
        <w:spacing w:after="80"/>
      </w:pPr>
      <w:r>
        <w:t>2. 配對題</w:t>
      </w:r>
      <w:r w:rsidR="00EA097A">
        <w:t>（</w:t>
      </w:r>
      <w:r>
        <w:t>填 Topic 或 Queue</w:t>
      </w:r>
      <w:r w:rsidR="00EA097A">
        <w:t>）：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3402"/>
      </w:tblGrid>
      <w:tr w:rsidR="00117726" w14:paraId="0C961E02" w14:textId="77777777">
        <w:trPr>
          <w:jc w:val="center"/>
        </w:trPr>
        <w:tc>
          <w:tcPr>
            <w:tcW w:w="6236" w:type="dxa"/>
            <w:shd w:val="clear" w:color="auto" w:fill="1F4E79"/>
          </w:tcPr>
          <w:p w14:paraId="6205AD6E" w14:textId="77777777" w:rsidR="00117726" w:rsidRDefault="00CF7154">
            <w:r>
              <w:rPr>
                <w:b/>
                <w:color w:val="FFFFFF"/>
                <w:sz w:val="21"/>
              </w:rPr>
              <w:t>情境</w:t>
            </w:r>
          </w:p>
        </w:tc>
        <w:tc>
          <w:tcPr>
            <w:tcW w:w="3402" w:type="dxa"/>
            <w:shd w:val="clear" w:color="auto" w:fill="1F4E79"/>
          </w:tcPr>
          <w:p w14:paraId="0EDB4296" w14:textId="77777777" w:rsidR="00117726" w:rsidRDefault="00CF7154">
            <w:r>
              <w:rPr>
                <w:b/>
                <w:color w:val="FFFFFF"/>
                <w:sz w:val="21"/>
              </w:rPr>
              <w:t>Topic / Queue</w:t>
            </w:r>
          </w:p>
        </w:tc>
      </w:tr>
      <w:tr w:rsidR="00117726" w14:paraId="3F18187A" w14:textId="77777777">
        <w:trPr>
          <w:jc w:val="center"/>
        </w:trPr>
        <w:tc>
          <w:tcPr>
            <w:tcW w:w="6236" w:type="dxa"/>
          </w:tcPr>
          <w:p w14:paraId="7609D7F7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學校廣播通知全校學生</w:t>
            </w:r>
          </w:p>
        </w:tc>
        <w:tc>
          <w:tcPr>
            <w:tcW w:w="3402" w:type="dxa"/>
          </w:tcPr>
          <w:p w14:paraId="72AF0322" w14:textId="77777777" w:rsidR="00117726" w:rsidRDefault="00117726">
            <w:pPr>
              <w:rPr>
                <w:lang w:eastAsia="zh-TW"/>
              </w:rPr>
            </w:pPr>
          </w:p>
        </w:tc>
      </w:tr>
      <w:tr w:rsidR="00117726" w14:paraId="474D04D0" w14:textId="77777777">
        <w:trPr>
          <w:jc w:val="center"/>
        </w:trPr>
        <w:tc>
          <w:tcPr>
            <w:tcW w:w="6236" w:type="dxa"/>
          </w:tcPr>
          <w:p w14:paraId="1A6FD42B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外賣平台把訂單派給其中一位騎手</w:t>
            </w:r>
          </w:p>
        </w:tc>
        <w:tc>
          <w:tcPr>
            <w:tcW w:w="3402" w:type="dxa"/>
          </w:tcPr>
          <w:p w14:paraId="4F2B32E9" w14:textId="77777777" w:rsidR="00117726" w:rsidRDefault="00117726">
            <w:pPr>
              <w:rPr>
                <w:lang w:eastAsia="zh-TW"/>
              </w:rPr>
            </w:pPr>
          </w:p>
        </w:tc>
      </w:tr>
      <w:tr w:rsidR="00117726" w14:paraId="0C082086" w14:textId="77777777">
        <w:trPr>
          <w:jc w:val="center"/>
        </w:trPr>
        <w:tc>
          <w:tcPr>
            <w:tcW w:w="6236" w:type="dxa"/>
          </w:tcPr>
          <w:p w14:paraId="70BE762D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手機 App 向所有訂閱用戶推送新聞</w:t>
            </w:r>
          </w:p>
        </w:tc>
        <w:tc>
          <w:tcPr>
            <w:tcW w:w="3402" w:type="dxa"/>
          </w:tcPr>
          <w:p w14:paraId="55C89BA6" w14:textId="77777777" w:rsidR="00117726" w:rsidRDefault="00117726">
            <w:pPr>
              <w:rPr>
                <w:lang w:eastAsia="zh-TW"/>
              </w:rPr>
            </w:pPr>
          </w:p>
        </w:tc>
      </w:tr>
    </w:tbl>
    <w:p w14:paraId="2ED479C4" w14:textId="77777777" w:rsidR="00117726" w:rsidRDefault="00117726">
      <w:pPr>
        <w:spacing w:after="40"/>
        <w:rPr>
          <w:lang w:eastAsia="zh-TW"/>
        </w:rPr>
      </w:pPr>
    </w:p>
    <w:p w14:paraId="285019D0" w14:textId="7C4877FF" w:rsidR="00117726" w:rsidRDefault="00CF7154">
      <w:pPr>
        <w:spacing w:after="80"/>
        <w:rPr>
          <w:lang w:eastAsia="zh-TW"/>
        </w:rPr>
      </w:pPr>
      <w:r>
        <w:rPr>
          <w:lang w:eastAsia="zh-TW"/>
        </w:rPr>
        <w:t>3. 情境題</w:t>
      </w:r>
      <w:r w:rsidR="00EA097A">
        <w:rPr>
          <w:lang w:eastAsia="zh-TW"/>
        </w:rPr>
        <w:t>：</w:t>
      </w:r>
      <w:r>
        <w:rPr>
          <w:lang w:eastAsia="zh-TW"/>
        </w:rPr>
        <w:t>網購平台下單後</w:t>
      </w:r>
      <w:r w:rsidR="00125F62">
        <w:rPr>
          <w:lang w:eastAsia="zh-TW"/>
        </w:rPr>
        <w:t xml:space="preserve"> ，</w:t>
      </w:r>
      <w:r>
        <w:rPr>
          <w:lang w:eastAsia="zh-TW"/>
        </w:rPr>
        <w:t>庫存、付款、物流三個系統都需要知道。應使用 Topic 還是 Queue?請</w:t>
      </w:r>
      <w:r w:rsidR="00317960">
        <w:rPr>
          <w:rFonts w:hint="eastAsia"/>
          <w:lang w:eastAsia="zh-TW"/>
        </w:rPr>
        <w:t>簡單</w:t>
      </w:r>
      <w:r>
        <w:rPr>
          <w:lang w:eastAsia="zh-TW"/>
        </w:rPr>
        <w:t>說明原因。</w:t>
      </w:r>
    </w:p>
    <w:p w14:paraId="23FB1097" w14:textId="77777777" w:rsidR="00117726" w:rsidRDefault="00CF7154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</w:p>
    <w:p w14:paraId="216B52AB" w14:textId="07AB05C7" w:rsidR="00117726" w:rsidRDefault="00CF7154" w:rsidP="00317960">
      <w:pPr>
        <w:spacing w:after="80"/>
        <w:rPr>
          <w:lang w:eastAsia="zh-TW"/>
        </w:rPr>
      </w:pPr>
      <w:r>
        <w:rPr>
          <w:color w:val="808080"/>
          <w:lang w:eastAsia="zh-TW"/>
        </w:rPr>
        <w:t>______________________________________________________________________</w:t>
      </w:r>
      <w:r>
        <w:rPr>
          <w:lang w:eastAsia="zh-TW"/>
        </w:rPr>
        <w:br w:type="page"/>
      </w:r>
    </w:p>
    <w:p w14:paraId="2D4F3580" w14:textId="1722526F" w:rsidR="00117726" w:rsidRDefault="00CF7154">
      <w:pPr>
        <w:pStyle w:val="Heading1"/>
        <w:rPr>
          <w:lang w:eastAsia="zh-TW"/>
        </w:rPr>
      </w:pPr>
      <w:r>
        <w:rPr>
          <w:lang w:eastAsia="zh-TW"/>
        </w:rPr>
        <w:t>附錄</w:t>
      </w:r>
      <w:r>
        <w:rPr>
          <w:lang w:eastAsia="zh-TW"/>
        </w:rPr>
        <w:t xml:space="preserve"> A</w:t>
      </w:r>
      <w:r w:rsidR="00EA097A">
        <w:rPr>
          <w:lang w:eastAsia="zh-TW"/>
        </w:rPr>
        <w:t>：</w:t>
      </w:r>
      <w:r>
        <w:rPr>
          <w:lang w:eastAsia="zh-TW"/>
        </w:rPr>
        <w:t>網站欄位說明</w:t>
      </w:r>
      <w:r w:rsidR="00EA097A">
        <w:rPr>
          <w:lang w:eastAsia="zh-TW"/>
        </w:rPr>
        <w:t>（</w:t>
      </w:r>
      <w:r>
        <w:rPr>
          <w:lang w:eastAsia="zh-TW"/>
        </w:rPr>
        <w:t>學生用</w:t>
      </w:r>
      <w:r w:rsidR="00EA097A">
        <w:rPr>
          <w:lang w:eastAsia="zh-TW"/>
        </w:rPr>
        <w:t>）</w:t>
      </w:r>
    </w:p>
    <w:p w14:paraId="52C43F00" w14:textId="75DFA3CF" w:rsidR="00117726" w:rsidRDefault="00CF7154">
      <w:pPr>
        <w:pStyle w:val="Heading2"/>
      </w:pPr>
      <w:r>
        <w:t>Connection</w:t>
      </w:r>
      <w:r w:rsidR="00EA097A">
        <w:t>（</w:t>
      </w:r>
      <w:r>
        <w:t>連線</w:t>
      </w:r>
      <w:r w:rsidR="00EA097A"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2551"/>
      </w:tblGrid>
      <w:tr w:rsidR="00117726" w14:paraId="17C216CE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4DB1B220" w14:textId="77777777" w:rsidR="00117726" w:rsidRDefault="00CF7154">
            <w:r>
              <w:rPr>
                <w:b/>
                <w:color w:val="FFFFFF"/>
                <w:sz w:val="21"/>
              </w:rPr>
              <w:t>欄位</w:t>
            </w:r>
          </w:p>
        </w:tc>
        <w:tc>
          <w:tcPr>
            <w:tcW w:w="5102" w:type="dxa"/>
            <w:shd w:val="clear" w:color="auto" w:fill="1F4E79"/>
          </w:tcPr>
          <w:p w14:paraId="350B4846" w14:textId="77777777" w:rsidR="00117726" w:rsidRDefault="00CF7154">
            <w:r>
              <w:rPr>
                <w:b/>
                <w:color w:val="FFFFFF"/>
                <w:sz w:val="21"/>
              </w:rPr>
              <w:t>意思</w:t>
            </w:r>
          </w:p>
        </w:tc>
        <w:tc>
          <w:tcPr>
            <w:tcW w:w="2551" w:type="dxa"/>
            <w:shd w:val="clear" w:color="auto" w:fill="1F4E79"/>
          </w:tcPr>
          <w:p w14:paraId="0CE06652" w14:textId="77777777" w:rsidR="00117726" w:rsidRDefault="00CF7154">
            <w:r>
              <w:rPr>
                <w:b/>
                <w:color w:val="FFFFFF"/>
                <w:sz w:val="21"/>
              </w:rPr>
              <w:t>本 Lab 設定</w:t>
            </w:r>
          </w:p>
        </w:tc>
      </w:tr>
      <w:tr w:rsidR="00117726" w14:paraId="7F896C09" w14:textId="77777777">
        <w:trPr>
          <w:jc w:val="center"/>
        </w:trPr>
        <w:tc>
          <w:tcPr>
            <w:tcW w:w="1984" w:type="dxa"/>
          </w:tcPr>
          <w:p w14:paraId="0BF1AD76" w14:textId="77777777" w:rsidR="00117726" w:rsidRDefault="00CF7154">
            <w:r>
              <w:rPr>
                <w:sz w:val="21"/>
              </w:rPr>
              <w:t>Host</w:t>
            </w:r>
          </w:p>
        </w:tc>
        <w:tc>
          <w:tcPr>
            <w:tcW w:w="5102" w:type="dxa"/>
          </w:tcPr>
          <w:p w14:paraId="51984C6D" w14:textId="45805838" w:rsidR="00117726" w:rsidRDefault="00CF7154">
            <w:r>
              <w:rPr>
                <w:sz w:val="21"/>
              </w:rPr>
              <w:t>Broker 的網域名稱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即「郵局」的地址</w:t>
            </w:r>
          </w:p>
        </w:tc>
        <w:tc>
          <w:tcPr>
            <w:tcW w:w="2551" w:type="dxa"/>
          </w:tcPr>
          <w:p w14:paraId="5AB8D327" w14:textId="77777777" w:rsidR="00117726" w:rsidRDefault="00CF7154">
            <w:r>
              <w:rPr>
                <w:sz w:val="21"/>
              </w:rPr>
              <w:t>broker.hivemq.com</w:t>
            </w:r>
          </w:p>
        </w:tc>
      </w:tr>
      <w:tr w:rsidR="00117726" w14:paraId="671B770E" w14:textId="77777777">
        <w:trPr>
          <w:jc w:val="center"/>
        </w:trPr>
        <w:tc>
          <w:tcPr>
            <w:tcW w:w="1984" w:type="dxa"/>
          </w:tcPr>
          <w:p w14:paraId="5602928C" w14:textId="77777777" w:rsidR="00117726" w:rsidRDefault="00CF7154">
            <w:r>
              <w:rPr>
                <w:sz w:val="21"/>
              </w:rPr>
              <w:t>Port</w:t>
            </w:r>
          </w:p>
        </w:tc>
        <w:tc>
          <w:tcPr>
            <w:tcW w:w="5102" w:type="dxa"/>
          </w:tcPr>
          <w:p w14:paraId="3BBCF9AC" w14:textId="11B71207" w:rsidR="00117726" w:rsidRDefault="00CF7154">
            <w:r>
              <w:rPr>
                <w:sz w:val="21"/>
              </w:rPr>
              <w:t>Broker 的通訊埠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即「門號」</w:t>
            </w:r>
          </w:p>
        </w:tc>
        <w:tc>
          <w:tcPr>
            <w:tcW w:w="2551" w:type="dxa"/>
          </w:tcPr>
          <w:p w14:paraId="5BC31C24" w14:textId="77777777" w:rsidR="00117726" w:rsidRDefault="00CF7154">
            <w:r>
              <w:rPr>
                <w:sz w:val="21"/>
              </w:rPr>
              <w:t>8884</w:t>
            </w:r>
          </w:p>
        </w:tc>
      </w:tr>
      <w:tr w:rsidR="00117726" w14:paraId="62636F54" w14:textId="77777777">
        <w:trPr>
          <w:jc w:val="center"/>
        </w:trPr>
        <w:tc>
          <w:tcPr>
            <w:tcW w:w="1984" w:type="dxa"/>
          </w:tcPr>
          <w:p w14:paraId="23B33618" w14:textId="77777777" w:rsidR="00117726" w:rsidRDefault="00CF7154">
            <w:r>
              <w:rPr>
                <w:sz w:val="21"/>
              </w:rPr>
              <w:t>ClientID</w:t>
            </w:r>
          </w:p>
        </w:tc>
        <w:tc>
          <w:tcPr>
            <w:tcW w:w="5102" w:type="dxa"/>
          </w:tcPr>
          <w:p w14:paraId="2D2F00AD" w14:textId="7B8C9428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客戶端的身分識別碼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兩個客戶端不可相同</w:t>
            </w:r>
          </w:p>
        </w:tc>
        <w:tc>
          <w:tcPr>
            <w:tcW w:w="2551" w:type="dxa"/>
          </w:tcPr>
          <w:p w14:paraId="7F39AB09" w14:textId="77777777" w:rsidR="00117726" w:rsidRDefault="00CF7154">
            <w:r>
              <w:rPr>
                <w:sz w:val="21"/>
              </w:rPr>
              <w:t>自動產生</w:t>
            </w:r>
          </w:p>
        </w:tc>
      </w:tr>
      <w:tr w:rsidR="00117726" w14:paraId="774805AA" w14:textId="77777777">
        <w:trPr>
          <w:jc w:val="center"/>
        </w:trPr>
        <w:tc>
          <w:tcPr>
            <w:tcW w:w="1984" w:type="dxa"/>
          </w:tcPr>
          <w:p w14:paraId="1BB2DB7C" w14:textId="77777777" w:rsidR="00117726" w:rsidRDefault="00CF7154">
            <w:r>
              <w:rPr>
                <w:sz w:val="21"/>
              </w:rPr>
              <w:t>Username / Password</w:t>
            </w:r>
          </w:p>
        </w:tc>
        <w:tc>
          <w:tcPr>
            <w:tcW w:w="5102" w:type="dxa"/>
          </w:tcPr>
          <w:p w14:paraId="379AE217" w14:textId="7A709E04" w:rsidR="00117726" w:rsidRDefault="00CF7154">
            <w:r>
              <w:rPr>
                <w:sz w:val="21"/>
              </w:rPr>
              <w:t>登入帳號及密碼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部分 Broker 才需要</w:t>
            </w:r>
          </w:p>
        </w:tc>
        <w:tc>
          <w:tcPr>
            <w:tcW w:w="2551" w:type="dxa"/>
          </w:tcPr>
          <w:p w14:paraId="4BE04F1E" w14:textId="77777777" w:rsidR="00117726" w:rsidRDefault="00CF7154">
            <w:r>
              <w:rPr>
                <w:sz w:val="21"/>
              </w:rPr>
              <w:t>留空</w:t>
            </w:r>
          </w:p>
        </w:tc>
      </w:tr>
      <w:tr w:rsidR="00117726" w14:paraId="62613400" w14:textId="77777777">
        <w:trPr>
          <w:jc w:val="center"/>
        </w:trPr>
        <w:tc>
          <w:tcPr>
            <w:tcW w:w="1984" w:type="dxa"/>
          </w:tcPr>
          <w:p w14:paraId="210E4DCF" w14:textId="77777777" w:rsidR="00117726" w:rsidRDefault="00CF7154">
            <w:r>
              <w:rPr>
                <w:sz w:val="21"/>
              </w:rPr>
              <w:t>Keep Alive</w:t>
            </w:r>
          </w:p>
        </w:tc>
        <w:tc>
          <w:tcPr>
            <w:tcW w:w="5102" w:type="dxa"/>
          </w:tcPr>
          <w:p w14:paraId="3CCBCC33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最長幾秒沒有通訊就要確認連線仍存在</w:t>
            </w:r>
          </w:p>
        </w:tc>
        <w:tc>
          <w:tcPr>
            <w:tcW w:w="2551" w:type="dxa"/>
          </w:tcPr>
          <w:p w14:paraId="71659DBC" w14:textId="77777777" w:rsidR="00117726" w:rsidRDefault="00CF7154">
            <w:r>
              <w:rPr>
                <w:sz w:val="21"/>
              </w:rPr>
              <w:t>60</w:t>
            </w:r>
          </w:p>
        </w:tc>
      </w:tr>
      <w:tr w:rsidR="00117726" w14:paraId="7CF2F904" w14:textId="77777777">
        <w:trPr>
          <w:jc w:val="center"/>
        </w:trPr>
        <w:tc>
          <w:tcPr>
            <w:tcW w:w="1984" w:type="dxa"/>
          </w:tcPr>
          <w:p w14:paraId="4614C3D5" w14:textId="77777777" w:rsidR="00117726" w:rsidRDefault="00CF7154">
            <w:r>
              <w:rPr>
                <w:sz w:val="21"/>
              </w:rPr>
              <w:t>SSL</w:t>
            </w:r>
          </w:p>
        </w:tc>
        <w:tc>
          <w:tcPr>
            <w:tcW w:w="5102" w:type="dxa"/>
          </w:tcPr>
          <w:p w14:paraId="25A9A86F" w14:textId="4448154F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使用加密連線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wss</w:t>
            </w:r>
            <w:r w:rsidR="00EA097A">
              <w:rPr>
                <w:sz w:val="21"/>
                <w:lang w:eastAsia="zh-TW"/>
              </w:rPr>
              <w:t>）</w:t>
            </w:r>
          </w:p>
        </w:tc>
        <w:tc>
          <w:tcPr>
            <w:tcW w:w="2551" w:type="dxa"/>
          </w:tcPr>
          <w:p w14:paraId="78AF6CEF" w14:textId="77777777" w:rsidR="00117726" w:rsidRDefault="00CF7154">
            <w:r>
              <w:rPr>
                <w:sz w:val="21"/>
              </w:rPr>
              <w:t>勾選</w:t>
            </w:r>
          </w:p>
        </w:tc>
      </w:tr>
      <w:tr w:rsidR="00117726" w14:paraId="3DE58CC8" w14:textId="77777777">
        <w:trPr>
          <w:jc w:val="center"/>
        </w:trPr>
        <w:tc>
          <w:tcPr>
            <w:tcW w:w="1984" w:type="dxa"/>
          </w:tcPr>
          <w:p w14:paraId="104819C0" w14:textId="77777777" w:rsidR="00117726" w:rsidRDefault="00CF7154">
            <w:r>
              <w:rPr>
                <w:sz w:val="21"/>
              </w:rPr>
              <w:t>Clean Session</w:t>
            </w:r>
          </w:p>
        </w:tc>
        <w:tc>
          <w:tcPr>
            <w:tcW w:w="5102" w:type="dxa"/>
          </w:tcPr>
          <w:p w14:paraId="391081A3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連線時是否丟棄舊的訂閱狀態</w:t>
            </w:r>
          </w:p>
        </w:tc>
        <w:tc>
          <w:tcPr>
            <w:tcW w:w="2551" w:type="dxa"/>
          </w:tcPr>
          <w:p w14:paraId="494A2E78" w14:textId="77777777" w:rsidR="00117726" w:rsidRDefault="00CF7154">
            <w:r>
              <w:rPr>
                <w:sz w:val="21"/>
              </w:rPr>
              <w:t>勾選</w:t>
            </w:r>
          </w:p>
        </w:tc>
      </w:tr>
    </w:tbl>
    <w:p w14:paraId="2A56B0AB" w14:textId="77777777" w:rsidR="00117726" w:rsidRDefault="00117726">
      <w:pPr>
        <w:spacing w:after="40"/>
      </w:pPr>
    </w:p>
    <w:p w14:paraId="5AC46C0F" w14:textId="1E9A728E" w:rsidR="00117726" w:rsidRDefault="00CF7154">
      <w:pPr>
        <w:pStyle w:val="Heading2"/>
      </w:pPr>
      <w:r>
        <w:t>Publish</w:t>
      </w:r>
      <w:r w:rsidR="00EA097A">
        <w:t>（</w:t>
      </w:r>
      <w:r>
        <w:t>發布</w:t>
      </w:r>
      <w:r w:rsidR="00EA097A"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2551"/>
      </w:tblGrid>
      <w:tr w:rsidR="00117726" w14:paraId="44A858DE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3C72506B" w14:textId="77777777" w:rsidR="00117726" w:rsidRDefault="00CF7154">
            <w:r>
              <w:rPr>
                <w:b/>
                <w:color w:val="FFFFFF"/>
                <w:sz w:val="21"/>
              </w:rPr>
              <w:t>欄位</w:t>
            </w:r>
          </w:p>
        </w:tc>
        <w:tc>
          <w:tcPr>
            <w:tcW w:w="5102" w:type="dxa"/>
            <w:shd w:val="clear" w:color="auto" w:fill="1F4E79"/>
          </w:tcPr>
          <w:p w14:paraId="0883F1F7" w14:textId="77777777" w:rsidR="00117726" w:rsidRDefault="00CF7154">
            <w:r>
              <w:rPr>
                <w:b/>
                <w:color w:val="FFFFFF"/>
                <w:sz w:val="21"/>
              </w:rPr>
              <w:t>意思</w:t>
            </w:r>
          </w:p>
        </w:tc>
        <w:tc>
          <w:tcPr>
            <w:tcW w:w="2551" w:type="dxa"/>
            <w:shd w:val="clear" w:color="auto" w:fill="1F4E79"/>
          </w:tcPr>
          <w:p w14:paraId="48E64315" w14:textId="77777777" w:rsidR="00117726" w:rsidRDefault="00CF7154">
            <w:r>
              <w:rPr>
                <w:b/>
                <w:color w:val="FFFFFF"/>
                <w:sz w:val="21"/>
              </w:rPr>
              <w:t>本 Lab 設定</w:t>
            </w:r>
          </w:p>
        </w:tc>
      </w:tr>
      <w:tr w:rsidR="00117726" w14:paraId="07A81A7A" w14:textId="77777777">
        <w:trPr>
          <w:jc w:val="center"/>
        </w:trPr>
        <w:tc>
          <w:tcPr>
            <w:tcW w:w="1984" w:type="dxa"/>
          </w:tcPr>
          <w:p w14:paraId="09660721" w14:textId="77777777" w:rsidR="00117726" w:rsidRDefault="00CF7154">
            <w:r>
              <w:rPr>
                <w:sz w:val="21"/>
              </w:rPr>
              <w:t>Topic</w:t>
            </w:r>
          </w:p>
        </w:tc>
        <w:tc>
          <w:tcPr>
            <w:tcW w:w="5102" w:type="dxa"/>
          </w:tcPr>
          <w:p w14:paraId="2A2C4598" w14:textId="77777777" w:rsidR="00117726" w:rsidRDefault="00CF7154">
            <w:r>
              <w:rPr>
                <w:sz w:val="21"/>
              </w:rPr>
              <w:t>訊息發到的頻道名稱</w:t>
            </w:r>
          </w:p>
        </w:tc>
        <w:tc>
          <w:tcPr>
            <w:tcW w:w="2551" w:type="dxa"/>
          </w:tcPr>
          <w:p w14:paraId="7F76B26E" w14:textId="77777777" w:rsidR="00117726" w:rsidRDefault="00CF7154">
            <w:r>
              <w:rPr>
                <w:sz w:val="21"/>
              </w:rPr>
              <w:t>cc-lab/班別/組別/news</w:t>
            </w:r>
          </w:p>
        </w:tc>
      </w:tr>
      <w:tr w:rsidR="00117726" w14:paraId="4B7F6FA0" w14:textId="77777777">
        <w:trPr>
          <w:jc w:val="center"/>
        </w:trPr>
        <w:tc>
          <w:tcPr>
            <w:tcW w:w="1984" w:type="dxa"/>
          </w:tcPr>
          <w:p w14:paraId="570C7F2E" w14:textId="77777777" w:rsidR="00117726" w:rsidRDefault="00CF7154">
            <w:r>
              <w:rPr>
                <w:sz w:val="21"/>
              </w:rPr>
              <w:t>QoS</w:t>
            </w:r>
          </w:p>
        </w:tc>
        <w:tc>
          <w:tcPr>
            <w:tcW w:w="5102" w:type="dxa"/>
          </w:tcPr>
          <w:p w14:paraId="1577DEC8" w14:textId="1DC4976F" w:rsidR="00117726" w:rsidRDefault="00CF7154">
            <w:r>
              <w:rPr>
                <w:sz w:val="21"/>
              </w:rPr>
              <w:t>傳送可靠度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見下表</w:t>
            </w:r>
          </w:p>
        </w:tc>
        <w:tc>
          <w:tcPr>
            <w:tcW w:w="2551" w:type="dxa"/>
          </w:tcPr>
          <w:p w14:paraId="32AA54AE" w14:textId="77777777" w:rsidR="00117726" w:rsidRDefault="00CF7154">
            <w:r>
              <w:rPr>
                <w:sz w:val="21"/>
              </w:rPr>
              <w:t>0</w:t>
            </w:r>
          </w:p>
        </w:tc>
      </w:tr>
      <w:tr w:rsidR="00117726" w14:paraId="6C11990A" w14:textId="77777777">
        <w:trPr>
          <w:jc w:val="center"/>
        </w:trPr>
        <w:tc>
          <w:tcPr>
            <w:tcW w:w="1984" w:type="dxa"/>
          </w:tcPr>
          <w:p w14:paraId="72EA33D9" w14:textId="77777777" w:rsidR="00117726" w:rsidRDefault="00CF7154">
            <w:r>
              <w:rPr>
                <w:sz w:val="21"/>
              </w:rPr>
              <w:t>Retain</w:t>
            </w:r>
          </w:p>
        </w:tc>
        <w:tc>
          <w:tcPr>
            <w:tcW w:w="5102" w:type="dxa"/>
          </w:tcPr>
          <w:p w14:paraId="1DD40D29" w14:textId="7E96F3FD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讓 Broker 保存這則訊息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之後訂閱的人也會收到</w:t>
            </w:r>
          </w:p>
        </w:tc>
        <w:tc>
          <w:tcPr>
            <w:tcW w:w="2551" w:type="dxa"/>
          </w:tcPr>
          <w:p w14:paraId="6B09A526" w14:textId="77777777" w:rsidR="00117726" w:rsidRDefault="00CF7154">
            <w:r>
              <w:rPr>
                <w:sz w:val="21"/>
              </w:rPr>
              <w:t>預設不勾選</w:t>
            </w:r>
          </w:p>
        </w:tc>
      </w:tr>
      <w:tr w:rsidR="00117726" w14:paraId="07E2376D" w14:textId="77777777">
        <w:trPr>
          <w:jc w:val="center"/>
        </w:trPr>
        <w:tc>
          <w:tcPr>
            <w:tcW w:w="1984" w:type="dxa"/>
          </w:tcPr>
          <w:p w14:paraId="7A2906BF" w14:textId="77777777" w:rsidR="00117726" w:rsidRDefault="00CF7154">
            <w:r>
              <w:rPr>
                <w:sz w:val="21"/>
              </w:rPr>
              <w:t>Message</w:t>
            </w:r>
          </w:p>
        </w:tc>
        <w:tc>
          <w:tcPr>
            <w:tcW w:w="5102" w:type="dxa"/>
          </w:tcPr>
          <w:p w14:paraId="12F4BFCE" w14:textId="77777777" w:rsidR="00117726" w:rsidRDefault="00CF7154">
            <w:r>
              <w:rPr>
                <w:sz w:val="21"/>
              </w:rPr>
              <w:t>訊息內容</w:t>
            </w:r>
          </w:p>
        </w:tc>
        <w:tc>
          <w:tcPr>
            <w:tcW w:w="2551" w:type="dxa"/>
          </w:tcPr>
          <w:p w14:paraId="526F0366" w14:textId="1E223C76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自由填寫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不含個人資料</w:t>
            </w:r>
            <w:r w:rsidR="00EA097A">
              <w:rPr>
                <w:sz w:val="21"/>
                <w:lang w:eastAsia="zh-TW"/>
              </w:rPr>
              <w:t>）</w:t>
            </w:r>
          </w:p>
        </w:tc>
      </w:tr>
    </w:tbl>
    <w:p w14:paraId="0C74FC22" w14:textId="77777777" w:rsidR="00117726" w:rsidRDefault="00117726">
      <w:pPr>
        <w:spacing w:after="40"/>
        <w:rPr>
          <w:lang w:eastAsia="zh-TW"/>
        </w:rPr>
      </w:pPr>
    </w:p>
    <w:p w14:paraId="7EF96C47" w14:textId="77777777" w:rsidR="00117726" w:rsidRDefault="00CF7154">
      <w:pPr>
        <w:pStyle w:val="Heading2"/>
      </w:pPr>
      <w:r>
        <w:t xml:space="preserve">QoS </w:t>
      </w:r>
      <w:r>
        <w:t>三個等級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3969"/>
        <w:gridCol w:w="2551"/>
      </w:tblGrid>
      <w:tr w:rsidR="00117726" w14:paraId="45239E02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1BBEE62" w14:textId="77777777" w:rsidR="00117726" w:rsidRDefault="00CF7154">
            <w:r>
              <w:rPr>
                <w:b/>
                <w:color w:val="FFFFFF"/>
                <w:sz w:val="21"/>
              </w:rPr>
              <w:t>QoS</w:t>
            </w:r>
          </w:p>
        </w:tc>
        <w:tc>
          <w:tcPr>
            <w:tcW w:w="1984" w:type="dxa"/>
            <w:shd w:val="clear" w:color="auto" w:fill="1F4E79"/>
          </w:tcPr>
          <w:p w14:paraId="61B4F28D" w14:textId="77777777" w:rsidR="00117726" w:rsidRDefault="00CF7154">
            <w:r>
              <w:rPr>
                <w:b/>
                <w:color w:val="FFFFFF"/>
                <w:sz w:val="21"/>
              </w:rPr>
              <w:t>名稱</w:t>
            </w:r>
          </w:p>
        </w:tc>
        <w:tc>
          <w:tcPr>
            <w:tcW w:w="3969" w:type="dxa"/>
            <w:shd w:val="clear" w:color="auto" w:fill="1F4E79"/>
          </w:tcPr>
          <w:p w14:paraId="75C9F9F7" w14:textId="77777777" w:rsidR="00117726" w:rsidRDefault="00CF7154">
            <w:r>
              <w:rPr>
                <w:b/>
                <w:color w:val="FFFFFF"/>
                <w:sz w:val="21"/>
              </w:rPr>
              <w:t>意思</w:t>
            </w:r>
          </w:p>
        </w:tc>
        <w:tc>
          <w:tcPr>
            <w:tcW w:w="2551" w:type="dxa"/>
            <w:shd w:val="clear" w:color="auto" w:fill="1F4E79"/>
          </w:tcPr>
          <w:p w14:paraId="60876467" w14:textId="77777777" w:rsidR="00117726" w:rsidRDefault="00CF7154">
            <w:r>
              <w:rPr>
                <w:b/>
                <w:color w:val="FFFFFF"/>
                <w:sz w:val="21"/>
              </w:rPr>
              <w:t>風險</w:t>
            </w:r>
          </w:p>
        </w:tc>
      </w:tr>
      <w:tr w:rsidR="00117726" w14:paraId="031E1879" w14:textId="77777777">
        <w:trPr>
          <w:jc w:val="center"/>
        </w:trPr>
        <w:tc>
          <w:tcPr>
            <w:tcW w:w="1134" w:type="dxa"/>
          </w:tcPr>
          <w:p w14:paraId="02717D5C" w14:textId="77777777" w:rsidR="00117726" w:rsidRDefault="00CF7154">
            <w:r>
              <w:rPr>
                <w:sz w:val="21"/>
              </w:rPr>
              <w:t>0</w:t>
            </w:r>
          </w:p>
        </w:tc>
        <w:tc>
          <w:tcPr>
            <w:tcW w:w="1984" w:type="dxa"/>
          </w:tcPr>
          <w:p w14:paraId="56E2E29A" w14:textId="77777777" w:rsidR="00117726" w:rsidRDefault="00CF7154">
            <w:r>
              <w:rPr>
                <w:sz w:val="21"/>
              </w:rPr>
              <w:t>最多一次</w:t>
            </w:r>
          </w:p>
        </w:tc>
        <w:tc>
          <w:tcPr>
            <w:tcW w:w="3969" w:type="dxa"/>
          </w:tcPr>
          <w:p w14:paraId="591BFFEB" w14:textId="77777777" w:rsidR="00117726" w:rsidRDefault="00CF7154">
            <w:r>
              <w:rPr>
                <w:sz w:val="21"/>
              </w:rPr>
              <w:t>發出後不等確認</w:t>
            </w:r>
          </w:p>
        </w:tc>
        <w:tc>
          <w:tcPr>
            <w:tcW w:w="2551" w:type="dxa"/>
          </w:tcPr>
          <w:p w14:paraId="2235C047" w14:textId="77777777" w:rsidR="00117726" w:rsidRDefault="00CF7154">
            <w:r>
              <w:rPr>
                <w:sz w:val="21"/>
              </w:rPr>
              <w:t>可能遺失</w:t>
            </w:r>
          </w:p>
        </w:tc>
      </w:tr>
      <w:tr w:rsidR="00117726" w14:paraId="740956D1" w14:textId="77777777">
        <w:trPr>
          <w:jc w:val="center"/>
        </w:trPr>
        <w:tc>
          <w:tcPr>
            <w:tcW w:w="1134" w:type="dxa"/>
          </w:tcPr>
          <w:p w14:paraId="349D81AC" w14:textId="77777777" w:rsidR="00117726" w:rsidRDefault="00CF7154">
            <w:r>
              <w:rPr>
                <w:sz w:val="21"/>
              </w:rPr>
              <w:t>1</w:t>
            </w:r>
          </w:p>
        </w:tc>
        <w:tc>
          <w:tcPr>
            <w:tcW w:w="1984" w:type="dxa"/>
          </w:tcPr>
          <w:p w14:paraId="1984614E" w14:textId="77777777" w:rsidR="00117726" w:rsidRDefault="00CF7154">
            <w:r>
              <w:rPr>
                <w:sz w:val="21"/>
              </w:rPr>
              <w:t>至少一次</w:t>
            </w:r>
          </w:p>
        </w:tc>
        <w:tc>
          <w:tcPr>
            <w:tcW w:w="3969" w:type="dxa"/>
          </w:tcPr>
          <w:p w14:paraId="0695B233" w14:textId="2FEFC36C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保留訊息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直到收到確認</w:t>
            </w:r>
          </w:p>
        </w:tc>
        <w:tc>
          <w:tcPr>
            <w:tcW w:w="2551" w:type="dxa"/>
          </w:tcPr>
          <w:p w14:paraId="37E1FF3B" w14:textId="77777777" w:rsidR="00117726" w:rsidRDefault="00CF7154">
            <w:r>
              <w:rPr>
                <w:sz w:val="21"/>
              </w:rPr>
              <w:t>可能重複</w:t>
            </w:r>
          </w:p>
        </w:tc>
      </w:tr>
      <w:tr w:rsidR="00117726" w14:paraId="4F0B44A1" w14:textId="77777777">
        <w:trPr>
          <w:jc w:val="center"/>
        </w:trPr>
        <w:tc>
          <w:tcPr>
            <w:tcW w:w="1134" w:type="dxa"/>
          </w:tcPr>
          <w:p w14:paraId="25548EB5" w14:textId="77777777" w:rsidR="00117726" w:rsidRDefault="00CF7154">
            <w:r>
              <w:rPr>
                <w:sz w:val="21"/>
              </w:rPr>
              <w:t>2</w:t>
            </w:r>
          </w:p>
        </w:tc>
        <w:tc>
          <w:tcPr>
            <w:tcW w:w="1984" w:type="dxa"/>
          </w:tcPr>
          <w:p w14:paraId="37F3761E" w14:textId="77777777" w:rsidR="00117726" w:rsidRDefault="00CF7154">
            <w:r>
              <w:rPr>
                <w:sz w:val="21"/>
              </w:rPr>
              <w:t>剛好一次</w:t>
            </w:r>
          </w:p>
        </w:tc>
        <w:tc>
          <w:tcPr>
            <w:tcW w:w="3969" w:type="dxa"/>
          </w:tcPr>
          <w:p w14:paraId="120737DD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四步握手確保只收到一次</w:t>
            </w:r>
          </w:p>
        </w:tc>
        <w:tc>
          <w:tcPr>
            <w:tcW w:w="2551" w:type="dxa"/>
          </w:tcPr>
          <w:p w14:paraId="39F6E065" w14:textId="77777777" w:rsidR="00117726" w:rsidRDefault="00CF7154">
            <w:r>
              <w:rPr>
                <w:sz w:val="21"/>
              </w:rPr>
              <w:t>最慢</w:t>
            </w:r>
          </w:p>
        </w:tc>
      </w:tr>
    </w:tbl>
    <w:p w14:paraId="7E54A854" w14:textId="77777777" w:rsidR="00117726" w:rsidRDefault="00117726">
      <w:pPr>
        <w:spacing w:after="40"/>
      </w:pPr>
    </w:p>
    <w:p w14:paraId="10CAA889" w14:textId="2AD9D7C6" w:rsidR="00117726" w:rsidRDefault="00CF7154">
      <w:pPr>
        <w:pStyle w:val="Heading2"/>
      </w:pPr>
      <w:r>
        <w:t>Subscriptions</w:t>
      </w:r>
      <w:r w:rsidR="00EA097A">
        <w:t>（</w:t>
      </w:r>
      <w:r>
        <w:t>訂閱</w:t>
      </w:r>
      <w:r w:rsidR="00EA097A">
        <w:t>）</w:t>
      </w:r>
      <w:r>
        <w:t>與通配符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4252"/>
      </w:tblGrid>
      <w:tr w:rsidR="00117726" w14:paraId="3982C0A9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49B059B9" w14:textId="77777777" w:rsidR="00117726" w:rsidRDefault="00CF7154">
            <w:r>
              <w:rPr>
                <w:b/>
                <w:color w:val="FFFFFF"/>
                <w:sz w:val="21"/>
              </w:rPr>
              <w:t>符號</w:t>
            </w:r>
          </w:p>
        </w:tc>
        <w:tc>
          <w:tcPr>
            <w:tcW w:w="3969" w:type="dxa"/>
            <w:shd w:val="clear" w:color="auto" w:fill="1F4E79"/>
          </w:tcPr>
          <w:p w14:paraId="0D6EF2C4" w14:textId="77777777" w:rsidR="00117726" w:rsidRDefault="00CF7154">
            <w:r>
              <w:rPr>
                <w:b/>
                <w:color w:val="FFFFFF"/>
                <w:sz w:val="21"/>
              </w:rPr>
              <w:t>意思</w:t>
            </w:r>
          </w:p>
        </w:tc>
        <w:tc>
          <w:tcPr>
            <w:tcW w:w="4252" w:type="dxa"/>
            <w:shd w:val="clear" w:color="auto" w:fill="1F4E79"/>
          </w:tcPr>
          <w:p w14:paraId="7463F389" w14:textId="77777777" w:rsidR="00117726" w:rsidRDefault="00CF7154">
            <w:r>
              <w:rPr>
                <w:b/>
                <w:color w:val="FFFFFF"/>
                <w:sz w:val="21"/>
              </w:rPr>
              <w:t>例子</w:t>
            </w:r>
          </w:p>
        </w:tc>
      </w:tr>
      <w:tr w:rsidR="00117726" w14:paraId="7704C780" w14:textId="77777777">
        <w:trPr>
          <w:jc w:val="center"/>
        </w:trPr>
        <w:tc>
          <w:tcPr>
            <w:tcW w:w="1417" w:type="dxa"/>
          </w:tcPr>
          <w:p w14:paraId="6825F0D4" w14:textId="77777777" w:rsidR="00117726" w:rsidRDefault="00CF7154">
            <w:r>
              <w:rPr>
                <w:sz w:val="21"/>
              </w:rPr>
              <w:t>+</w:t>
            </w:r>
          </w:p>
        </w:tc>
        <w:tc>
          <w:tcPr>
            <w:tcW w:w="3969" w:type="dxa"/>
          </w:tcPr>
          <w:p w14:paraId="1294E244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代表某一層的任意名稱</w:t>
            </w:r>
          </w:p>
        </w:tc>
        <w:tc>
          <w:tcPr>
            <w:tcW w:w="4252" w:type="dxa"/>
          </w:tcPr>
          <w:p w14:paraId="74B8F7BB" w14:textId="022F3C22" w:rsidR="00117726" w:rsidRDefault="00CF7154">
            <w:r>
              <w:rPr>
                <w:sz w:val="21"/>
              </w:rPr>
              <w:t>cc-lab/3A/+/news</w:t>
            </w:r>
            <w:r w:rsidR="00EA097A">
              <w:rPr>
                <w:sz w:val="21"/>
              </w:rPr>
              <w:t>：</w:t>
            </w:r>
            <w:r>
              <w:rPr>
                <w:sz w:val="21"/>
              </w:rPr>
              <w:t>每一組的 news</w:t>
            </w:r>
          </w:p>
        </w:tc>
      </w:tr>
      <w:tr w:rsidR="00117726" w14:paraId="5478FD87" w14:textId="77777777">
        <w:trPr>
          <w:jc w:val="center"/>
        </w:trPr>
        <w:tc>
          <w:tcPr>
            <w:tcW w:w="1417" w:type="dxa"/>
          </w:tcPr>
          <w:p w14:paraId="0D668266" w14:textId="77777777" w:rsidR="00117726" w:rsidRDefault="00CF7154">
            <w:r>
              <w:rPr>
                <w:sz w:val="21"/>
              </w:rPr>
              <w:t>#</w:t>
            </w:r>
          </w:p>
        </w:tc>
        <w:tc>
          <w:tcPr>
            <w:tcW w:w="3969" w:type="dxa"/>
          </w:tcPr>
          <w:p w14:paraId="30A53123" w14:textId="25EC931E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代表其後所有層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只能放在最後</w:t>
            </w:r>
            <w:r w:rsidR="00EA097A">
              <w:rPr>
                <w:sz w:val="21"/>
                <w:lang w:eastAsia="zh-TW"/>
              </w:rPr>
              <w:t>）</w:t>
            </w:r>
          </w:p>
        </w:tc>
        <w:tc>
          <w:tcPr>
            <w:tcW w:w="4252" w:type="dxa"/>
          </w:tcPr>
          <w:p w14:paraId="4C5ADA64" w14:textId="70BCBF74" w:rsidR="00117726" w:rsidRDefault="00CF7154">
            <w:r>
              <w:rPr>
                <w:sz w:val="21"/>
              </w:rPr>
              <w:t>cc-lab/3A/g1/#</w:t>
            </w:r>
            <w:r w:rsidR="00EA097A">
              <w:rPr>
                <w:sz w:val="21"/>
              </w:rPr>
              <w:t>：</w:t>
            </w:r>
            <w:r>
              <w:rPr>
                <w:sz w:val="21"/>
              </w:rPr>
              <w:t>本組所有 Topic</w:t>
            </w:r>
          </w:p>
        </w:tc>
      </w:tr>
    </w:tbl>
    <w:p w14:paraId="40A2FDA8" w14:textId="77777777" w:rsidR="00117726" w:rsidRDefault="00117726">
      <w:pPr>
        <w:spacing w:after="40"/>
      </w:pPr>
    </w:p>
    <w:p w14:paraId="42E8FC2C" w14:textId="77777777" w:rsidR="00117726" w:rsidRDefault="00CF7154">
      <w:r>
        <w:br w:type="page"/>
      </w:r>
    </w:p>
    <w:p w14:paraId="7F1F0E61" w14:textId="52AE77B4" w:rsidR="00117726" w:rsidRDefault="00CF7154">
      <w:pPr>
        <w:pStyle w:val="Heading1"/>
      </w:pPr>
      <w:r>
        <w:t>附錄</w:t>
      </w:r>
      <w:r>
        <w:t xml:space="preserve"> B</w:t>
      </w:r>
      <w:r w:rsidR="00EA097A">
        <w:t>：</w:t>
      </w:r>
      <w:r>
        <w:t>教師版</w:t>
      </w:r>
    </w:p>
    <w:p w14:paraId="65779CBE" w14:textId="77777777" w:rsidR="00117726" w:rsidRDefault="00CF7154">
      <w:pPr>
        <w:pStyle w:val="Heading2"/>
      </w:pPr>
      <w:r>
        <w:t>網站檔案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117726" w14:paraId="73C1C365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8C50874" w14:textId="77777777" w:rsidR="00117726" w:rsidRDefault="00CF7154">
            <w:r>
              <w:rPr>
                <w:b/>
                <w:color w:val="FFFFFF"/>
                <w:sz w:val="21"/>
              </w:rPr>
              <w:t>檔案</w:t>
            </w:r>
          </w:p>
        </w:tc>
        <w:tc>
          <w:tcPr>
            <w:tcW w:w="7370" w:type="dxa"/>
            <w:shd w:val="clear" w:color="auto" w:fill="1F4E79"/>
          </w:tcPr>
          <w:p w14:paraId="79E22566" w14:textId="77777777" w:rsidR="00117726" w:rsidRDefault="00CF7154">
            <w:r>
              <w:rPr>
                <w:b/>
                <w:color w:val="FFFFFF"/>
                <w:sz w:val="21"/>
              </w:rPr>
              <w:t>功能</w:t>
            </w:r>
          </w:p>
        </w:tc>
      </w:tr>
      <w:tr w:rsidR="00117726" w14:paraId="0F86F177" w14:textId="77777777">
        <w:trPr>
          <w:jc w:val="center"/>
        </w:trPr>
        <w:tc>
          <w:tcPr>
            <w:tcW w:w="2268" w:type="dxa"/>
          </w:tcPr>
          <w:p w14:paraId="6B71F7F1" w14:textId="77777777" w:rsidR="00117726" w:rsidRDefault="00CF7154">
            <w:r>
              <w:rPr>
                <w:sz w:val="21"/>
              </w:rPr>
              <w:t>index.html</w:t>
            </w:r>
          </w:p>
        </w:tc>
        <w:tc>
          <w:tcPr>
            <w:tcW w:w="7370" w:type="dxa"/>
          </w:tcPr>
          <w:p w14:paraId="0E41DB4E" w14:textId="77777777" w:rsidR="00117726" w:rsidRDefault="00CF7154">
            <w:r>
              <w:rPr>
                <w:sz w:val="21"/>
              </w:rPr>
              <w:t>首頁</w:t>
            </w:r>
          </w:p>
        </w:tc>
      </w:tr>
      <w:tr w:rsidR="00117726" w14:paraId="3794D604" w14:textId="77777777">
        <w:trPr>
          <w:jc w:val="center"/>
        </w:trPr>
        <w:tc>
          <w:tcPr>
            <w:tcW w:w="2268" w:type="dxa"/>
          </w:tcPr>
          <w:p w14:paraId="46EA2990" w14:textId="77777777" w:rsidR="00117726" w:rsidRDefault="00CF7154">
            <w:r>
              <w:rPr>
                <w:sz w:val="21"/>
              </w:rPr>
              <w:t>client.html</w:t>
            </w:r>
          </w:p>
        </w:tc>
        <w:tc>
          <w:tcPr>
            <w:tcW w:w="7370" w:type="dxa"/>
          </w:tcPr>
          <w:p w14:paraId="20495028" w14:textId="6496D693" w:rsidR="00117726" w:rsidRDefault="00CF7154">
            <w:r>
              <w:rPr>
                <w:sz w:val="21"/>
              </w:rPr>
              <w:t>MQTT 客戶端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Push</w:t>
            </w:r>
            <w:r w:rsidR="00EA097A">
              <w:rPr>
                <w:sz w:val="21"/>
              </w:rPr>
              <w:t>）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任務 0、2、4</w:t>
            </w:r>
          </w:p>
        </w:tc>
      </w:tr>
      <w:tr w:rsidR="00117726" w14:paraId="13E43BC8" w14:textId="77777777">
        <w:trPr>
          <w:jc w:val="center"/>
        </w:trPr>
        <w:tc>
          <w:tcPr>
            <w:tcW w:w="2268" w:type="dxa"/>
          </w:tcPr>
          <w:p w14:paraId="63E315DE" w14:textId="77777777" w:rsidR="00117726" w:rsidRDefault="00CF7154">
            <w:r>
              <w:rPr>
                <w:sz w:val="21"/>
              </w:rPr>
              <w:t>poll.html</w:t>
            </w:r>
          </w:p>
        </w:tc>
        <w:tc>
          <w:tcPr>
            <w:tcW w:w="7370" w:type="dxa"/>
          </w:tcPr>
          <w:p w14:paraId="19CACB41" w14:textId="273D208C" w:rsidR="00117726" w:rsidRDefault="00CF7154">
            <w:r>
              <w:rPr>
                <w:sz w:val="21"/>
              </w:rPr>
              <w:t>HTTP Poll 模擬與 Push 對照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任務 1</w:t>
            </w:r>
          </w:p>
        </w:tc>
      </w:tr>
      <w:tr w:rsidR="00117726" w14:paraId="38AA03AF" w14:textId="77777777">
        <w:trPr>
          <w:jc w:val="center"/>
        </w:trPr>
        <w:tc>
          <w:tcPr>
            <w:tcW w:w="2268" w:type="dxa"/>
          </w:tcPr>
          <w:p w14:paraId="349DE3F1" w14:textId="77777777" w:rsidR="002615F0" w:rsidRDefault="00CF7154">
            <w:r>
              <w:rPr>
                <w:sz w:val="21"/>
              </w:rPr>
              <w:t>css/theme.css</w:t>
            </w:r>
          </w:p>
        </w:tc>
        <w:tc>
          <w:tcPr>
            <w:tcW w:w="7370" w:type="dxa"/>
          </w:tcPr>
          <w:p w14:paraId="283E530B" w14:textId="5D507222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共用樣式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深色/淺色主題</w:t>
            </w:r>
            <w:r w:rsidR="00EA097A">
              <w:rPr>
                <w:sz w:val="21"/>
                <w:lang w:eastAsia="zh-TW"/>
              </w:rPr>
              <w:t>）</w:t>
            </w:r>
          </w:p>
        </w:tc>
      </w:tr>
      <w:tr w:rsidR="00117726" w14:paraId="5E41298B" w14:textId="77777777">
        <w:trPr>
          <w:jc w:val="center"/>
        </w:trPr>
        <w:tc>
          <w:tcPr>
            <w:tcW w:w="2268" w:type="dxa"/>
          </w:tcPr>
          <w:p w14:paraId="7A049333" w14:textId="77777777" w:rsidR="002615F0" w:rsidRDefault="00CF7154">
            <w:r>
              <w:rPr>
                <w:sz w:val="21"/>
              </w:rPr>
              <w:t>queue.html</w:t>
            </w:r>
          </w:p>
        </w:tc>
        <w:tc>
          <w:tcPr>
            <w:tcW w:w="7370" w:type="dxa"/>
          </w:tcPr>
          <w:p w14:paraId="1C90134D" w14:textId="48D307DE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Queue 動畫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任務 3</w:t>
            </w:r>
          </w:p>
        </w:tc>
      </w:tr>
      <w:tr w:rsidR="00117726" w14:paraId="60FB17A2" w14:textId="77777777">
        <w:trPr>
          <w:jc w:val="center"/>
        </w:trPr>
        <w:tc>
          <w:tcPr>
            <w:tcW w:w="2268" w:type="dxa"/>
          </w:tcPr>
          <w:p w14:paraId="04E398A9" w14:textId="77777777" w:rsidR="002615F0" w:rsidRDefault="00CF7154">
            <w:r>
              <w:rPr>
                <w:sz w:val="21"/>
              </w:rPr>
              <w:t>js/anim-*.js</w:t>
            </w:r>
          </w:p>
        </w:tc>
        <w:tc>
          <w:tcPr>
            <w:tcW w:w="7370" w:type="dxa"/>
          </w:tcPr>
          <w:p w14:paraId="2A6432BC" w14:textId="5425AF73" w:rsidR="002615F0" w:rsidRDefault="00CF7154">
            <w:r>
              <w:rPr>
                <w:sz w:val="21"/>
              </w:rPr>
              <w:t>動畫腳本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概覽、Poll vs Push、Topic、Retained、Queue</w:t>
            </w:r>
            <w:r w:rsidR="00EA097A">
              <w:rPr>
                <w:sz w:val="21"/>
              </w:rPr>
              <w:t>）</w:t>
            </w:r>
          </w:p>
        </w:tc>
      </w:tr>
    </w:tbl>
    <w:p w14:paraId="6D5C1009" w14:textId="77777777" w:rsidR="00117726" w:rsidRDefault="00117726">
      <w:pPr>
        <w:spacing w:after="40"/>
      </w:pPr>
    </w:p>
    <w:p w14:paraId="7FE023B3" w14:textId="634F6C2B" w:rsidR="00117726" w:rsidRDefault="00CF7154">
      <w:pPr>
        <w:pStyle w:val="Heading2"/>
      </w:pPr>
      <w:r>
        <w:t>託管步驟</w:t>
      </w:r>
      <w:r w:rsidR="00EA097A">
        <w:t>（</w:t>
      </w:r>
      <w:r>
        <w:t>GitHub Pages + VS Code Source Control</w:t>
      </w:r>
      <w:r w:rsidR="00EA097A">
        <w:t>）</w:t>
      </w:r>
    </w:p>
    <w:p w14:paraId="54C682BC" w14:textId="6317A637" w:rsidR="00117726" w:rsidRDefault="00CF7154">
      <w:pPr>
        <w:pStyle w:val="ListNumber"/>
        <w:numPr>
          <w:ilvl w:val="0"/>
          <w:numId w:val="11"/>
        </w:numPr>
        <w:spacing w:after="40"/>
      </w:pPr>
      <w:r>
        <w:t>在 GitHub 建立 Public repository</w:t>
      </w:r>
      <w:r w:rsidR="00EA097A">
        <w:t>（</w:t>
      </w:r>
      <w:r>
        <w:t>例</w:t>
      </w:r>
      <w:r w:rsidR="00EA097A">
        <w:t>：</w:t>
      </w:r>
      <w:r>
        <w:t>poll-push-lab</w:t>
      </w:r>
      <w:r w:rsidR="00EA097A">
        <w:t>）</w:t>
      </w:r>
      <w:r>
        <w:t>。</w:t>
      </w:r>
    </w:p>
    <w:p w14:paraId="5E92581D" w14:textId="528AC678" w:rsidR="00117726" w:rsidRDefault="00CF7154">
      <w:pPr>
        <w:pStyle w:val="ListNumber"/>
        <w:numPr>
          <w:ilvl w:val="0"/>
          <w:numId w:val="11"/>
        </w:numPr>
        <w:spacing w:after="40"/>
      </w:pPr>
      <w:r>
        <w:t>在 VS Code 開啟 Source Control 面板</w:t>
      </w:r>
      <w:r w:rsidR="00125F62">
        <w:t xml:space="preserve"> ，</w:t>
      </w:r>
      <w:r>
        <w:t>按 Clone Repository</w:t>
      </w:r>
      <w:r w:rsidR="00125F62">
        <w:t xml:space="preserve"> ，</w:t>
      </w:r>
      <w:r>
        <w:t>輸入 repository 網址並選擇存放位置。</w:t>
      </w:r>
    </w:p>
    <w:p w14:paraId="2F4B2701" w14:textId="07EF7588" w:rsidR="00117726" w:rsidRDefault="00CF7154">
      <w:pPr>
        <w:pStyle w:val="ListNumber"/>
        <w:numPr>
          <w:ilvl w:val="0"/>
          <w:numId w:val="11"/>
        </w:numPr>
        <w:spacing w:after="40"/>
        <w:rPr>
          <w:lang w:eastAsia="zh-TW"/>
        </w:rPr>
      </w:pPr>
      <w:r>
        <w:rPr>
          <w:lang w:eastAsia="zh-TW"/>
        </w:rPr>
        <w:t>把網站檔案上傳到 repository</w:t>
      </w:r>
      <w:r w:rsidR="00EA097A">
        <w:rPr>
          <w:lang w:eastAsia="zh-TW"/>
        </w:rPr>
        <w:t>：</w:t>
      </w:r>
      <w:r>
        <w:rPr>
          <w:lang w:eastAsia="zh-TW"/>
        </w:rPr>
        <w:t>HTML 檔放在最上層</w:t>
      </w:r>
      <w:r w:rsidR="00125F62">
        <w:rPr>
          <w:lang w:eastAsia="zh-TW"/>
        </w:rPr>
        <w:t xml:space="preserve"> ，</w:t>
      </w:r>
      <w:r>
        <w:rPr>
          <w:lang w:eastAsia="zh-TW"/>
        </w:rPr>
        <w:t>css/ 與 js/ 資料夾保持原有結構。</w:t>
      </w:r>
    </w:p>
    <w:p w14:paraId="71241C5D" w14:textId="2F74C66E" w:rsidR="00117726" w:rsidRDefault="00CF7154">
      <w:pPr>
        <w:pStyle w:val="ListNumber"/>
        <w:numPr>
          <w:ilvl w:val="0"/>
          <w:numId w:val="11"/>
        </w:numPr>
        <w:spacing w:after="40"/>
      </w:pPr>
      <w:r>
        <w:t>在 Source Control 面板</w:t>
      </w:r>
      <w:r w:rsidR="00125F62">
        <w:t xml:space="preserve"> ，</w:t>
      </w:r>
      <w:r>
        <w:t>把每個檔案按 + 加入 Staged Changes。</w:t>
      </w:r>
    </w:p>
    <w:p w14:paraId="1161152C" w14:textId="7ED3C93B" w:rsidR="00117726" w:rsidRDefault="00CF7154">
      <w:pPr>
        <w:pStyle w:val="ListNumber"/>
        <w:numPr>
          <w:ilvl w:val="0"/>
          <w:numId w:val="11"/>
        </w:numPr>
        <w:spacing w:after="40"/>
      </w:pPr>
      <w:r>
        <w:t>輸入 commit 訊息</w:t>
      </w:r>
      <w:r w:rsidR="00EA097A">
        <w:t>（</w:t>
      </w:r>
      <w:r>
        <w:t>例</w:t>
      </w:r>
      <w:r w:rsidR="00EA097A">
        <w:t>：</w:t>
      </w:r>
      <w:r>
        <w:t>Add lab website</w:t>
      </w:r>
      <w:r w:rsidR="00EA097A">
        <w:t>）</w:t>
      </w:r>
      <w:r w:rsidR="00125F62">
        <w:t xml:space="preserve"> ，</w:t>
      </w:r>
      <w:r>
        <w:t>按 Commit。</w:t>
      </w:r>
    </w:p>
    <w:p w14:paraId="5475F65A" w14:textId="77777777" w:rsidR="00117726" w:rsidRDefault="00CF7154">
      <w:pPr>
        <w:pStyle w:val="ListNumber"/>
        <w:numPr>
          <w:ilvl w:val="0"/>
          <w:numId w:val="11"/>
        </w:numPr>
        <w:spacing w:after="40"/>
      </w:pPr>
      <w:r>
        <w:t>按 Sync Changes 把檔案上傳到 GitHub。</w:t>
      </w:r>
    </w:p>
    <w:p w14:paraId="4C78AB78" w14:textId="19EC530D" w:rsidR="00117726" w:rsidRDefault="00CF7154">
      <w:pPr>
        <w:pStyle w:val="ListNumber"/>
        <w:numPr>
          <w:ilvl w:val="0"/>
          <w:numId w:val="11"/>
        </w:numPr>
        <w:spacing w:after="40"/>
      </w:pPr>
      <w:r>
        <w:t>GitHub</w:t>
      </w:r>
      <w:r w:rsidR="00EA097A">
        <w:t>：</w:t>
      </w:r>
      <w:r>
        <w:t>Settings → Pages → Source 選 Deploy from a branch</w:t>
      </w:r>
      <w:r w:rsidR="00FA6F08">
        <w:t>；</w:t>
      </w:r>
      <w:r>
        <w:t>Branch 選 main</w:t>
      </w:r>
      <w:r w:rsidR="00125F62">
        <w:t xml:space="preserve"> ，</w:t>
      </w:r>
      <w:r>
        <w:t xml:space="preserve">資料夾選 / </w:t>
      </w:r>
      <w:r w:rsidR="00EA097A">
        <w:t>（</w:t>
      </w:r>
      <w:r>
        <w:t>root</w:t>
      </w:r>
      <w:r w:rsidR="00EA097A">
        <w:t>）</w:t>
      </w:r>
      <w:r w:rsidR="00FA6F08">
        <w:t>；</w:t>
      </w:r>
      <w:r>
        <w:t>按 Save。</w:t>
      </w:r>
    </w:p>
    <w:p w14:paraId="4C56ED17" w14:textId="0495AAB0" w:rsidR="00117726" w:rsidRDefault="00CF7154">
      <w:pPr>
        <w:pStyle w:val="ListNumber"/>
        <w:numPr>
          <w:ilvl w:val="0"/>
          <w:numId w:val="11"/>
        </w:numPr>
        <w:spacing w:after="40"/>
        <w:rPr>
          <w:lang w:eastAsia="zh-TW"/>
        </w:rPr>
      </w:pPr>
      <w:r>
        <w:rPr>
          <w:lang w:eastAsia="zh-TW"/>
        </w:rPr>
        <w:t>等數分鐘後</w:t>
      </w:r>
      <w:r w:rsidR="00125F62">
        <w:rPr>
          <w:lang w:eastAsia="zh-TW"/>
        </w:rPr>
        <w:t xml:space="preserve"> ，</w:t>
      </w:r>
      <w:r>
        <w:rPr>
          <w:lang w:eastAsia="zh-TW"/>
        </w:rPr>
        <w:t>網址為 https</w:t>
      </w:r>
      <w:r w:rsidR="00EA097A">
        <w:rPr>
          <w:lang w:eastAsia="zh-TW"/>
        </w:rPr>
        <w:t>：</w:t>
      </w:r>
      <w:r>
        <w:rPr>
          <w:lang w:eastAsia="zh-TW"/>
        </w:rPr>
        <w:t>//&lt;帳號&gt;.github.io/&lt;repo 名稱&gt;/。把網址填入工作紙。</w:t>
      </w:r>
    </w:p>
    <w:p w14:paraId="3DD264AC" w14:textId="3378716E" w:rsidR="00117726" w:rsidRDefault="00CF7154">
      <w:pPr>
        <w:pStyle w:val="ListNumber"/>
        <w:numPr>
          <w:ilvl w:val="0"/>
          <w:numId w:val="11"/>
        </w:numPr>
        <w:spacing w:after="40"/>
        <w:rPr>
          <w:lang w:eastAsia="zh-TW"/>
        </w:rPr>
      </w:pPr>
      <w:r>
        <w:rPr>
          <w:lang w:eastAsia="zh-TW"/>
        </w:rPr>
        <w:t>日後修改檔案</w:t>
      </w:r>
      <w:r w:rsidR="00125F62">
        <w:rPr>
          <w:lang w:eastAsia="zh-TW"/>
        </w:rPr>
        <w:t xml:space="preserve"> ，</w:t>
      </w:r>
      <w:r>
        <w:rPr>
          <w:lang w:eastAsia="zh-TW"/>
        </w:rPr>
        <w:t>重複第 4 至 6 步。</w:t>
      </w:r>
    </w:p>
    <w:p w14:paraId="4B6CE1BE" w14:textId="77777777" w:rsidR="00117726" w:rsidRDefault="00CF7154">
      <w:pPr>
        <w:pStyle w:val="Heading2"/>
      </w:pPr>
      <w:r>
        <w:t>課前檢查清單</w:t>
      </w:r>
    </w:p>
    <w:p w14:paraId="2B1D05E6" w14:textId="72B72C6B" w:rsidR="00117726" w:rsidRDefault="00CF7154">
      <w:pPr>
        <w:pStyle w:val="ListBullet"/>
        <w:spacing w:after="40"/>
      </w:pPr>
      <w:r>
        <w:t>用學校 Wi-Fi 開啟網址</w:t>
      </w:r>
      <w:r w:rsidR="00125F62">
        <w:t xml:space="preserve"> ，</w:t>
      </w:r>
      <w:r>
        <w:t>確認 client.html 可連線</w:t>
      </w:r>
      <w:r w:rsidR="00EA097A">
        <w:t>（</w:t>
      </w:r>
      <w:r>
        <w:t>Port 8884、SSL 勾選</w:t>
      </w:r>
      <w:r w:rsidR="00EA097A">
        <w:t>）</w:t>
      </w:r>
      <w:r>
        <w:t>。</w:t>
      </w:r>
    </w:p>
    <w:p w14:paraId="13781429" w14:textId="696B77B7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用兩部裝置測試 poll.html</w:t>
      </w:r>
      <w:r w:rsidR="00EA097A">
        <w:rPr>
          <w:lang w:eastAsia="zh-TW"/>
        </w:rPr>
        <w:t>：</w:t>
      </w:r>
      <w:r>
        <w:rPr>
          <w:lang w:eastAsia="zh-TW"/>
        </w:rPr>
        <w:t>同一 Room</w:t>
      </w:r>
      <w:r w:rsidR="00125F62">
        <w:rPr>
          <w:lang w:eastAsia="zh-TW"/>
        </w:rPr>
        <w:t xml:space="preserve"> ，</w:t>
      </w:r>
      <w:r>
        <w:rPr>
          <w:lang w:eastAsia="zh-TW"/>
        </w:rPr>
        <w:t>一邊「開始」</w:t>
      </w:r>
      <w:r w:rsidR="00125F62">
        <w:rPr>
          <w:lang w:eastAsia="zh-TW"/>
        </w:rPr>
        <w:t xml:space="preserve"> ，</w:t>
      </w:r>
      <w:r>
        <w:rPr>
          <w:lang w:eastAsia="zh-TW"/>
        </w:rPr>
        <w:t>另一邊「啟動機器人」</w:t>
      </w:r>
      <w:r w:rsidR="00125F62">
        <w:rPr>
          <w:lang w:eastAsia="zh-TW"/>
        </w:rPr>
        <w:t xml:space="preserve"> ，</w:t>
      </w:r>
      <w:r>
        <w:rPr>
          <w:lang w:eastAsia="zh-TW"/>
        </w:rPr>
        <w:t>確認 Poll 與 Push 兩邊都有數字。</w:t>
      </w:r>
    </w:p>
    <w:p w14:paraId="1BC68AAE" w14:textId="36F7C065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開啟 queue.html</w:t>
      </w:r>
      <w:r w:rsidR="00125F62">
        <w:rPr>
          <w:lang w:eastAsia="zh-TW"/>
        </w:rPr>
        <w:t xml:space="preserve"> ，</w:t>
      </w:r>
      <w:r>
        <w:rPr>
          <w:lang w:eastAsia="zh-TW"/>
        </w:rPr>
        <w:t>測試動畫 A</w:t>
      </w:r>
      <w:r w:rsidR="00EA097A">
        <w:rPr>
          <w:lang w:eastAsia="zh-TW"/>
        </w:rPr>
        <w:t>（</w:t>
      </w:r>
      <w:r>
        <w:rPr>
          <w:lang w:eastAsia="zh-TW"/>
        </w:rPr>
        <w:t>Topic 與 Queue 模式各發送 3 張訂單</w:t>
      </w:r>
      <w:r w:rsidR="00EA097A">
        <w:rPr>
          <w:lang w:eastAsia="zh-TW"/>
        </w:rPr>
        <w:t>）</w:t>
      </w:r>
      <w:r>
        <w:rPr>
          <w:lang w:eastAsia="zh-TW"/>
        </w:rPr>
        <w:t>和動畫 B</w:t>
      </w:r>
      <w:r w:rsidR="00EA097A">
        <w:rPr>
          <w:lang w:eastAsia="zh-TW"/>
        </w:rPr>
        <w:t>（</w:t>
      </w:r>
      <w:r>
        <w:rPr>
          <w:lang w:eastAsia="zh-TW"/>
        </w:rPr>
        <w:t>2 位職員領完 6 張訂單</w:t>
      </w:r>
      <w:r w:rsidR="00EA097A">
        <w:rPr>
          <w:lang w:eastAsia="zh-TW"/>
        </w:rPr>
        <w:t>）</w:t>
      </w:r>
      <w:r w:rsidR="00125F62">
        <w:rPr>
          <w:lang w:eastAsia="zh-TW"/>
        </w:rPr>
        <w:t xml:space="preserve"> ，</w:t>
      </w:r>
      <w:r>
        <w:rPr>
          <w:lang w:eastAsia="zh-TW"/>
        </w:rPr>
        <w:t>確認畫面與紀錄表正確。</w:t>
      </w:r>
    </w:p>
    <w:p w14:paraId="00AA26F0" w14:textId="6E2A315E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多部裝置同時測試</w:t>
      </w:r>
      <w:r w:rsidR="00125F62">
        <w:rPr>
          <w:lang w:eastAsia="zh-TW"/>
        </w:rPr>
        <w:t xml:space="preserve"> ，</w:t>
      </w:r>
      <w:r>
        <w:rPr>
          <w:lang w:eastAsia="zh-TW"/>
        </w:rPr>
        <w:t>確認公共 Broker 沒有因頻繁新建連線而拒絕</w:t>
      </w:r>
      <w:r w:rsidR="00EA097A">
        <w:rPr>
          <w:lang w:eastAsia="zh-TW"/>
        </w:rPr>
        <w:t>（</w:t>
      </w:r>
      <w:r>
        <w:rPr>
          <w:lang w:eastAsia="zh-TW"/>
        </w:rPr>
        <w:t>Poll 每次新建連線</w:t>
      </w:r>
      <w:r w:rsidR="00EA097A">
        <w:rPr>
          <w:lang w:eastAsia="zh-TW"/>
        </w:rPr>
        <w:t>）</w:t>
      </w:r>
      <w:r>
        <w:rPr>
          <w:lang w:eastAsia="zh-TW"/>
        </w:rPr>
        <w:t>。</w:t>
      </w:r>
    </w:p>
    <w:p w14:paraId="1AA487F4" w14:textId="02F87CE3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測試結束後</w:t>
      </w:r>
      <w:r w:rsidR="00125F62">
        <w:rPr>
          <w:lang w:eastAsia="zh-TW"/>
        </w:rPr>
        <w:t xml:space="preserve"> ，</w:t>
      </w:r>
      <w:r>
        <w:rPr>
          <w:lang w:eastAsia="zh-TW"/>
        </w:rPr>
        <w:t>在同一 Room 再按「開始」</w:t>
      </w:r>
      <w:r w:rsidR="00125F62">
        <w:rPr>
          <w:lang w:eastAsia="zh-TW"/>
        </w:rPr>
        <w:t xml:space="preserve"> ，</w:t>
      </w:r>
      <w:r>
        <w:rPr>
          <w:lang w:eastAsia="zh-TW"/>
        </w:rPr>
        <w:t>確認沒有殘留的舊資料</w:t>
      </w:r>
      <w:r w:rsidR="00EA097A">
        <w:rPr>
          <w:lang w:eastAsia="zh-TW"/>
        </w:rPr>
        <w:t>（</w:t>
      </w:r>
      <w:r>
        <w:rPr>
          <w:lang w:eastAsia="zh-TW"/>
        </w:rPr>
        <w:t>機器人結束時會清除 Retained 訊息</w:t>
      </w:r>
      <w:r w:rsidR="00EA097A">
        <w:rPr>
          <w:lang w:eastAsia="zh-TW"/>
        </w:rPr>
        <w:t>）</w:t>
      </w:r>
      <w:r>
        <w:rPr>
          <w:lang w:eastAsia="zh-TW"/>
        </w:rPr>
        <w:t>。</w:t>
      </w:r>
    </w:p>
    <w:p w14:paraId="3500490D" w14:textId="77777777" w:rsidR="00117726" w:rsidRDefault="00CF7154">
      <w:pPr>
        <w:pStyle w:val="ListBullet"/>
        <w:spacing w:after="40"/>
      </w:pPr>
      <w:r>
        <w:t>每組使用不同 Room 名稱。</w:t>
      </w:r>
    </w:p>
    <w:p w14:paraId="66FF398C" w14:textId="77777777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把網址與班別代碼寫在黑板。</w:t>
      </w:r>
    </w:p>
    <w:p w14:paraId="684F8C6E" w14:textId="5C0FF882" w:rsidR="00117726" w:rsidRDefault="00CF7154">
      <w:pPr>
        <w:pStyle w:val="ListBullet"/>
        <w:spacing w:after="40"/>
        <w:rPr>
          <w:lang w:eastAsia="zh-TW"/>
        </w:rPr>
      </w:pPr>
      <w:r>
        <w:rPr>
          <w:lang w:eastAsia="zh-TW"/>
        </w:rPr>
        <w:t>任務 3 使用 queue.html 的動畫</w:t>
      </w:r>
      <w:r w:rsidR="00125F62">
        <w:rPr>
          <w:lang w:eastAsia="zh-TW"/>
        </w:rPr>
        <w:t xml:space="preserve"> ，</w:t>
      </w:r>
      <w:r>
        <w:rPr>
          <w:lang w:eastAsia="zh-TW"/>
        </w:rPr>
        <w:t>不需要便利貼或紙張</w:t>
      </w:r>
      <w:r w:rsidR="00FA6F08">
        <w:rPr>
          <w:lang w:eastAsia="zh-TW"/>
        </w:rPr>
        <w:t>；</w:t>
      </w:r>
      <w:r>
        <w:rPr>
          <w:lang w:eastAsia="zh-TW"/>
        </w:rPr>
        <w:t>可投影示範</w:t>
      </w:r>
      <w:r w:rsidR="00125F62">
        <w:rPr>
          <w:lang w:eastAsia="zh-TW"/>
        </w:rPr>
        <w:t xml:space="preserve"> ，</w:t>
      </w:r>
      <w:r>
        <w:rPr>
          <w:lang w:eastAsia="zh-TW"/>
        </w:rPr>
        <w:t>也可讓學生在自己的裝置操作。</w:t>
      </w:r>
    </w:p>
    <w:p w14:paraId="4ECB54F1" w14:textId="77777777" w:rsidR="00117726" w:rsidRDefault="00CF7154">
      <w:pPr>
        <w:pStyle w:val="Heading2"/>
      </w:pPr>
      <w:r>
        <w:t>安全提醒</w:t>
      </w:r>
    </w:p>
    <w:p w14:paraId="69867A7D" w14:textId="712385EB" w:rsidR="00117726" w:rsidRDefault="00CF7154">
      <w:pPr>
        <w:pStyle w:val="ListBullet"/>
        <w:spacing w:after="40"/>
      </w:pPr>
      <w:r>
        <w:t>公共 Broker 人人可見。曾有學生在 Topic「1」發布訊息</w:t>
      </w:r>
      <w:r w:rsidR="00125F62">
        <w:t xml:space="preserve"> ，</w:t>
      </w:r>
      <w:r>
        <w:t>收到來自其他人 ThingPark 連線的回覆。client.html 現在強制 Topic 以 cc-lab/ 開頭</w:t>
      </w:r>
      <w:r w:rsidR="00125F62">
        <w:t xml:space="preserve"> ，</w:t>
      </w:r>
      <w:r>
        <w:t>以避免誤用。</w:t>
      </w:r>
    </w:p>
    <w:p w14:paraId="6715FE8D" w14:textId="68F16EAB" w:rsidR="00117726" w:rsidRDefault="00CF7154">
      <w:pPr>
        <w:pStyle w:val="ListBullet"/>
        <w:spacing w:after="40"/>
      </w:pPr>
      <w:r>
        <w:t>但別人仍可使用相同的 cc-lab/ Topic</w:t>
      </w:r>
      <w:r w:rsidR="00125F62">
        <w:t xml:space="preserve"> ，</w:t>
      </w:r>
      <w:r>
        <w:t>所以 Room 與 Topic 必須包含班別與組別代碼。</w:t>
      </w:r>
    </w:p>
    <w:p w14:paraId="51D34BB3" w14:textId="0992819A" w:rsidR="00117726" w:rsidRDefault="00CF7154">
      <w:pPr>
        <w:pStyle w:val="ListBullet"/>
        <w:spacing w:after="40"/>
      </w:pPr>
      <w:r>
        <w:t>如需更高私隱</w:t>
      </w:r>
      <w:r w:rsidR="00125F62">
        <w:t xml:space="preserve"> ，</w:t>
      </w:r>
      <w:r>
        <w:t>可改用自架或私有 Broker</w:t>
      </w:r>
      <w:r w:rsidR="00EA097A">
        <w:t>（</w:t>
      </w:r>
      <w:r>
        <w:t>需要支援 wss 的網域與證書</w:t>
      </w:r>
      <w:r w:rsidR="00EA097A">
        <w:t>）</w:t>
      </w:r>
      <w:r w:rsidR="00125F62">
        <w:t xml:space="preserve"> ，</w:t>
      </w:r>
      <w:r>
        <w:t>只須修改 poll.html 的 BROKER 常數及 client.html 的 Host、Port 預設值。</w:t>
      </w:r>
    </w:p>
    <w:p w14:paraId="33500D88" w14:textId="77777777" w:rsidR="00117726" w:rsidRDefault="00CF7154">
      <w:pPr>
        <w:pStyle w:val="Heading2"/>
      </w:pPr>
      <w:r>
        <w:t>參考答案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8220"/>
      </w:tblGrid>
      <w:tr w:rsidR="00117726" w14:paraId="34E3A6C8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2123F8BE" w14:textId="77777777" w:rsidR="00117726" w:rsidRDefault="00CF7154">
            <w:r>
              <w:rPr>
                <w:b/>
                <w:color w:val="FFFFFF"/>
                <w:sz w:val="21"/>
              </w:rPr>
              <w:t>任務</w:t>
            </w:r>
          </w:p>
        </w:tc>
        <w:tc>
          <w:tcPr>
            <w:tcW w:w="8220" w:type="dxa"/>
            <w:shd w:val="clear" w:color="auto" w:fill="1F4E79"/>
          </w:tcPr>
          <w:p w14:paraId="7C0A5ECC" w14:textId="77777777" w:rsidR="00117726" w:rsidRDefault="00CF7154">
            <w:r>
              <w:rPr>
                <w:b/>
                <w:color w:val="FFFFFF"/>
                <w:sz w:val="21"/>
              </w:rPr>
              <w:t>參考答案</w:t>
            </w:r>
          </w:p>
        </w:tc>
      </w:tr>
      <w:tr w:rsidR="00117726" w14:paraId="5B136F9B" w14:textId="77777777">
        <w:trPr>
          <w:jc w:val="center"/>
        </w:trPr>
        <w:tc>
          <w:tcPr>
            <w:tcW w:w="1417" w:type="dxa"/>
          </w:tcPr>
          <w:p w14:paraId="1C820513" w14:textId="77777777" w:rsidR="00117726" w:rsidRDefault="00CF7154">
            <w:r>
              <w:rPr>
                <w:sz w:val="21"/>
              </w:rPr>
              <w:t>1</w:t>
            </w:r>
          </w:p>
        </w:tc>
        <w:tc>
          <w:tcPr>
            <w:tcW w:w="8220" w:type="dxa"/>
          </w:tcPr>
          <w:p w14:paraId="43096924" w14:textId="478B1DD5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3 秒間隔詢問約 20 次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白問比例更高。1</w:t>
            </w:r>
            <w:r w:rsidR="00125F62">
              <w:rPr>
                <w:sz w:val="21"/>
                <w:lang w:eastAsia="zh-TW"/>
              </w:rPr>
              <w:t xml:space="preserve"> </w:t>
            </w:r>
            <w:r>
              <w:rPr>
                <w:sz w:val="21"/>
                <w:lang w:eastAsia="zh-TW"/>
              </w:rPr>
              <w:t xml:space="preserve">000 人 × 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60 ÷ 5</w:t>
            </w:r>
            <w:r w:rsidR="00EA097A">
              <w:rPr>
                <w:sz w:val="21"/>
                <w:lang w:eastAsia="zh-TW"/>
              </w:rPr>
              <w:t>）</w:t>
            </w:r>
            <w:r>
              <w:rPr>
                <w:sz w:val="21"/>
                <w:lang w:eastAsia="zh-TW"/>
              </w:rPr>
              <w:t>= 12</w:t>
            </w:r>
            <w:r w:rsidR="00125F62">
              <w:rPr>
                <w:sz w:val="21"/>
                <w:lang w:eastAsia="zh-TW"/>
              </w:rPr>
              <w:t xml:space="preserve"> </w:t>
            </w:r>
            <w:r>
              <w:rPr>
                <w:sz w:val="21"/>
                <w:lang w:eastAsia="zh-TW"/>
              </w:rPr>
              <w:t>000 個詢問/分鐘。</w:t>
            </w:r>
            <w:r w:rsidR="005B23D0">
              <w:rPr>
                <w:sz w:val="21"/>
                <w:lang w:eastAsia="zh-TW"/>
              </w:rPr>
              <w:t>Push 只連線 1 次 ，無額外詢問。</w:t>
            </w:r>
          </w:p>
        </w:tc>
      </w:tr>
      <w:tr w:rsidR="00117726" w14:paraId="24CFA6D3" w14:textId="77777777">
        <w:trPr>
          <w:jc w:val="center"/>
        </w:trPr>
        <w:tc>
          <w:tcPr>
            <w:tcW w:w="1417" w:type="dxa"/>
          </w:tcPr>
          <w:p w14:paraId="13AD6BDF" w14:textId="77777777" w:rsidR="00117726" w:rsidRDefault="00CF7154">
            <w:r>
              <w:rPr>
                <w:sz w:val="21"/>
              </w:rPr>
              <w:t>2</w:t>
            </w:r>
          </w:p>
        </w:tc>
        <w:tc>
          <w:tcPr>
            <w:tcW w:w="8220" w:type="dxa"/>
          </w:tcPr>
          <w:p w14:paraId="7F100653" w14:textId="61073592" w:rsidR="00117726" w:rsidRDefault="00117726">
            <w:pPr>
              <w:rPr>
                <w:rFonts w:hint="eastAsia"/>
                <w:lang w:eastAsia="zh-TW"/>
              </w:rPr>
            </w:pPr>
          </w:p>
        </w:tc>
      </w:tr>
      <w:tr w:rsidR="00117726" w14:paraId="7FA2D249" w14:textId="77777777">
        <w:trPr>
          <w:jc w:val="center"/>
        </w:trPr>
        <w:tc>
          <w:tcPr>
            <w:tcW w:w="1417" w:type="dxa"/>
          </w:tcPr>
          <w:p w14:paraId="4D3FAC1E" w14:textId="77777777" w:rsidR="00117726" w:rsidRDefault="00CF7154">
            <w:r>
              <w:rPr>
                <w:sz w:val="21"/>
              </w:rPr>
              <w:t>3</w:t>
            </w:r>
          </w:p>
        </w:tc>
        <w:tc>
          <w:tcPr>
            <w:tcW w:w="8220" w:type="dxa"/>
          </w:tcPr>
          <w:p w14:paraId="2AC2ED1C" w14:textId="2B627E2C" w:rsidR="002615F0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動畫 A</w:t>
            </w:r>
            <w:r w:rsidR="00EA097A">
              <w:rPr>
                <w:sz w:val="21"/>
                <w:lang w:eastAsia="zh-TW"/>
              </w:rPr>
              <w:t>：</w:t>
            </w:r>
            <w:r>
              <w:rPr>
                <w:sz w:val="21"/>
                <w:lang w:eastAsia="zh-TW"/>
              </w:rPr>
              <w:t>3 張訂單、3 位職員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Topic 收到次數合計 9</w:t>
            </w:r>
            <w:r w:rsidR="00EA097A">
              <w:rPr>
                <w:sz w:val="21"/>
                <w:lang w:eastAsia="zh-TW"/>
              </w:rPr>
              <w:t>（</w:t>
            </w:r>
            <w:r>
              <w:rPr>
                <w:sz w:val="21"/>
                <w:lang w:eastAsia="zh-TW"/>
              </w:rPr>
              <w:t>3×3</w:t>
            </w:r>
            <w:r w:rsidR="00EA097A">
              <w:rPr>
                <w:sz w:val="21"/>
                <w:lang w:eastAsia="zh-TW"/>
              </w:rPr>
              <w:t>）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Queue 合計 3。Topic</w:t>
            </w:r>
            <w:r w:rsidR="00EA097A">
              <w:rPr>
                <w:sz w:val="21"/>
                <w:lang w:eastAsia="zh-TW"/>
              </w:rPr>
              <w:t>：</w:t>
            </w:r>
            <w:r>
              <w:rPr>
                <w:sz w:val="21"/>
                <w:lang w:eastAsia="zh-TW"/>
              </w:rPr>
              <w:t>每個訂閱者都收到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Queue</w:t>
            </w:r>
            <w:r w:rsidR="00EA097A">
              <w:rPr>
                <w:sz w:val="21"/>
                <w:lang w:eastAsia="zh-TW"/>
              </w:rPr>
              <w:t>：</w:t>
            </w:r>
            <w:r>
              <w:rPr>
                <w:sz w:val="21"/>
                <w:lang w:eastAsia="zh-TW"/>
              </w:rPr>
              <w:t>每則訊息只有一人處理。</w:t>
            </w:r>
          </w:p>
        </w:tc>
      </w:tr>
      <w:tr w:rsidR="00117726" w14:paraId="12334097" w14:textId="77777777">
        <w:trPr>
          <w:jc w:val="center"/>
        </w:trPr>
        <w:tc>
          <w:tcPr>
            <w:tcW w:w="1417" w:type="dxa"/>
          </w:tcPr>
          <w:p w14:paraId="246A44B0" w14:textId="77777777" w:rsidR="00117726" w:rsidRDefault="00CF7154">
            <w:r>
              <w:rPr>
                <w:sz w:val="21"/>
              </w:rPr>
              <w:t>4.1</w:t>
            </w:r>
          </w:p>
        </w:tc>
        <w:tc>
          <w:tcPr>
            <w:tcW w:w="8220" w:type="dxa"/>
          </w:tcPr>
          <w:p w14:paraId="1BD9EBAE" w14:textId="22EE854B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一般 MQTT 離線期間的訊息不會補發</w:t>
            </w:r>
            <w:r w:rsidR="00566ED8">
              <w:rPr>
                <w:rFonts w:hint="eastAsia"/>
                <w:sz w:val="21"/>
                <w:lang w:eastAsia="zh-TW"/>
              </w:rPr>
              <w:t>並</w:t>
            </w:r>
            <w:r w:rsidR="002B4704">
              <w:rPr>
                <w:rFonts w:hint="eastAsia"/>
                <w:sz w:val="21"/>
                <w:lang w:eastAsia="zh-TW"/>
              </w:rPr>
              <w:t>失去</w:t>
            </w:r>
            <w:r w:rsidR="00EF6F3C">
              <w:rPr>
                <w:rFonts w:hint="eastAsia"/>
                <w:sz w:val="21"/>
                <w:lang w:eastAsia="zh-TW"/>
              </w:rPr>
              <w:t>信息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與雲端 Queue 的持久儲存不同。</w:t>
            </w:r>
          </w:p>
        </w:tc>
      </w:tr>
      <w:tr w:rsidR="00117726" w14:paraId="6FFA2DE1" w14:textId="77777777">
        <w:trPr>
          <w:jc w:val="center"/>
        </w:trPr>
        <w:tc>
          <w:tcPr>
            <w:tcW w:w="1417" w:type="dxa"/>
          </w:tcPr>
          <w:p w14:paraId="69CDE8DA" w14:textId="77777777" w:rsidR="00117726" w:rsidRDefault="00CF7154">
            <w:r>
              <w:rPr>
                <w:sz w:val="21"/>
              </w:rPr>
              <w:t>5.1</w:t>
            </w:r>
          </w:p>
        </w:tc>
        <w:tc>
          <w:tcPr>
            <w:tcW w:w="8220" w:type="dxa"/>
          </w:tcPr>
          <w:p w14:paraId="1B6AEC5B" w14:textId="385007D8" w:rsidR="00117726" w:rsidRDefault="00CF7154">
            <w:r>
              <w:rPr>
                <w:sz w:val="21"/>
              </w:rPr>
              <w:t>客戶端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Client</w:t>
            </w:r>
            <w:r w:rsidR="00EA097A">
              <w:rPr>
                <w:sz w:val="21"/>
              </w:rPr>
              <w:t>）</w:t>
            </w:r>
            <w:r w:rsidR="00FA6F08">
              <w:rPr>
                <w:sz w:val="21"/>
              </w:rPr>
              <w:t>；</w:t>
            </w:r>
            <w:r>
              <w:rPr>
                <w:sz w:val="21"/>
              </w:rPr>
              <w:t>伺服器</w:t>
            </w:r>
            <w:r w:rsidR="00EA097A">
              <w:rPr>
                <w:sz w:val="21"/>
              </w:rPr>
              <w:t>（</w:t>
            </w:r>
            <w:r>
              <w:rPr>
                <w:sz w:val="21"/>
              </w:rPr>
              <w:t>Server / Broker</w:t>
            </w:r>
            <w:r w:rsidR="00EA097A">
              <w:rPr>
                <w:sz w:val="21"/>
              </w:rPr>
              <w:t>）</w:t>
            </w:r>
            <w:r>
              <w:rPr>
                <w:sz w:val="21"/>
              </w:rPr>
              <w:t>。</w:t>
            </w:r>
          </w:p>
        </w:tc>
      </w:tr>
      <w:tr w:rsidR="00117726" w14:paraId="4B46DA3B" w14:textId="77777777">
        <w:trPr>
          <w:jc w:val="center"/>
        </w:trPr>
        <w:tc>
          <w:tcPr>
            <w:tcW w:w="1417" w:type="dxa"/>
          </w:tcPr>
          <w:p w14:paraId="6BBF143C" w14:textId="77777777" w:rsidR="00117726" w:rsidRDefault="00CF7154">
            <w:r>
              <w:rPr>
                <w:sz w:val="21"/>
              </w:rPr>
              <w:t>5.2</w:t>
            </w:r>
          </w:p>
        </w:tc>
        <w:tc>
          <w:tcPr>
            <w:tcW w:w="8220" w:type="dxa"/>
          </w:tcPr>
          <w:p w14:paraId="1C78399C" w14:textId="5947C3A0" w:rsidR="00117726" w:rsidRDefault="00CF7154">
            <w:r>
              <w:rPr>
                <w:sz w:val="21"/>
              </w:rPr>
              <w:t>Topic</w:t>
            </w:r>
            <w:r w:rsidR="00FA6F08">
              <w:rPr>
                <w:sz w:val="21"/>
              </w:rPr>
              <w:t>；</w:t>
            </w:r>
            <w:r>
              <w:rPr>
                <w:sz w:val="21"/>
              </w:rPr>
              <w:t>Queue</w:t>
            </w:r>
            <w:r w:rsidR="00FA6F08">
              <w:rPr>
                <w:sz w:val="21"/>
              </w:rPr>
              <w:t>；</w:t>
            </w:r>
            <w:r>
              <w:rPr>
                <w:sz w:val="21"/>
              </w:rPr>
              <w:t>Topic。</w:t>
            </w:r>
          </w:p>
        </w:tc>
      </w:tr>
      <w:tr w:rsidR="00117726" w14:paraId="1DFE47A7" w14:textId="77777777">
        <w:trPr>
          <w:jc w:val="center"/>
        </w:trPr>
        <w:tc>
          <w:tcPr>
            <w:tcW w:w="1417" w:type="dxa"/>
          </w:tcPr>
          <w:p w14:paraId="782EEAFD" w14:textId="77777777" w:rsidR="00117726" w:rsidRDefault="00CF7154">
            <w:r>
              <w:rPr>
                <w:sz w:val="21"/>
              </w:rPr>
              <w:t>5.3</w:t>
            </w:r>
          </w:p>
        </w:tc>
        <w:tc>
          <w:tcPr>
            <w:tcW w:w="8220" w:type="dxa"/>
          </w:tcPr>
          <w:p w14:paraId="3AF9D8C8" w14:textId="02D43925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三個系統都需收到同一事件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用 Topic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若有多個相同功能的付款處理器分擔工作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該部分可用 Queue。</w:t>
            </w:r>
          </w:p>
        </w:tc>
      </w:tr>
    </w:tbl>
    <w:p w14:paraId="6868415C" w14:textId="77777777" w:rsidR="00117726" w:rsidRDefault="00117726">
      <w:pPr>
        <w:spacing w:after="40"/>
        <w:rPr>
          <w:lang w:eastAsia="zh-TW"/>
        </w:rPr>
      </w:pPr>
    </w:p>
    <w:p w14:paraId="02A04237" w14:textId="77777777" w:rsidR="00117726" w:rsidRDefault="00CF7154">
      <w:pPr>
        <w:pStyle w:val="Heading2"/>
      </w:pPr>
      <w:r>
        <w:t>常見問題排解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117726" w14:paraId="60AC1249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5918D8A6" w14:textId="77777777" w:rsidR="00117726" w:rsidRDefault="00CF7154">
            <w:r>
              <w:rPr>
                <w:b/>
                <w:color w:val="FFFFFF"/>
                <w:sz w:val="21"/>
              </w:rPr>
              <w:t>問題</w:t>
            </w:r>
          </w:p>
        </w:tc>
        <w:tc>
          <w:tcPr>
            <w:tcW w:w="3402" w:type="dxa"/>
            <w:shd w:val="clear" w:color="auto" w:fill="1F4E79"/>
          </w:tcPr>
          <w:p w14:paraId="293C39A4" w14:textId="77777777" w:rsidR="00117726" w:rsidRDefault="00CF7154">
            <w:r>
              <w:rPr>
                <w:b/>
                <w:color w:val="FFFFFF"/>
                <w:sz w:val="21"/>
              </w:rPr>
              <w:t>可能原因</w:t>
            </w:r>
          </w:p>
        </w:tc>
        <w:tc>
          <w:tcPr>
            <w:tcW w:w="3685" w:type="dxa"/>
            <w:shd w:val="clear" w:color="auto" w:fill="1F4E79"/>
          </w:tcPr>
          <w:p w14:paraId="067C1130" w14:textId="77777777" w:rsidR="00117726" w:rsidRDefault="00CF7154">
            <w:r>
              <w:rPr>
                <w:b/>
                <w:color w:val="FFFFFF"/>
                <w:sz w:val="21"/>
              </w:rPr>
              <w:t>處理</w:t>
            </w:r>
          </w:p>
        </w:tc>
      </w:tr>
      <w:tr w:rsidR="00117726" w14:paraId="0B684996" w14:textId="77777777">
        <w:trPr>
          <w:jc w:val="center"/>
        </w:trPr>
        <w:tc>
          <w:tcPr>
            <w:tcW w:w="2551" w:type="dxa"/>
          </w:tcPr>
          <w:p w14:paraId="44466F08" w14:textId="77777777" w:rsidR="00117726" w:rsidRDefault="00CF7154">
            <w:r>
              <w:rPr>
                <w:sz w:val="21"/>
              </w:rPr>
              <w:t>連不上 Broker</w:t>
            </w:r>
          </w:p>
        </w:tc>
        <w:tc>
          <w:tcPr>
            <w:tcW w:w="3402" w:type="dxa"/>
          </w:tcPr>
          <w:p w14:paraId="5D1E710D" w14:textId="738181BB" w:rsidR="00117726" w:rsidRDefault="00CF7154">
            <w:r>
              <w:rPr>
                <w:sz w:val="21"/>
              </w:rPr>
              <w:t>學校封鎖 wss 8884</w:t>
            </w:r>
            <w:r w:rsidR="00125F62">
              <w:rPr>
                <w:sz w:val="21"/>
              </w:rPr>
              <w:t xml:space="preserve"> ，</w:t>
            </w:r>
            <w:r>
              <w:rPr>
                <w:sz w:val="21"/>
              </w:rPr>
              <w:t>或 SSL 與 Port 不配對</w:t>
            </w:r>
          </w:p>
        </w:tc>
        <w:tc>
          <w:tcPr>
            <w:tcW w:w="3685" w:type="dxa"/>
          </w:tcPr>
          <w:p w14:paraId="73E3F62E" w14:textId="7EE49ACD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SSL 勾選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Port 8884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用手機熱點測試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向 IT 部門查詢</w:t>
            </w:r>
          </w:p>
        </w:tc>
      </w:tr>
      <w:tr w:rsidR="00117726" w14:paraId="7389F593" w14:textId="77777777">
        <w:trPr>
          <w:jc w:val="center"/>
        </w:trPr>
        <w:tc>
          <w:tcPr>
            <w:tcW w:w="2551" w:type="dxa"/>
          </w:tcPr>
          <w:p w14:paraId="3ADBB12C" w14:textId="77777777" w:rsidR="00117726" w:rsidRDefault="00CF7154">
            <w:r>
              <w:rPr>
                <w:sz w:val="21"/>
              </w:rPr>
              <w:t>提示 Topic 必須以 cc-lab/ 開頭</w:t>
            </w:r>
          </w:p>
        </w:tc>
        <w:tc>
          <w:tcPr>
            <w:tcW w:w="3402" w:type="dxa"/>
          </w:tcPr>
          <w:p w14:paraId="1928A8DF" w14:textId="77777777" w:rsidR="00117726" w:rsidRDefault="00CF7154">
            <w:r>
              <w:rPr>
                <w:sz w:val="21"/>
              </w:rPr>
              <w:t>Topic 沒有前綴</w:t>
            </w:r>
          </w:p>
        </w:tc>
        <w:tc>
          <w:tcPr>
            <w:tcW w:w="3685" w:type="dxa"/>
          </w:tcPr>
          <w:p w14:paraId="47E33C37" w14:textId="77777777" w:rsidR="00117726" w:rsidRDefault="00CF7154">
            <w:r>
              <w:rPr>
                <w:sz w:val="21"/>
              </w:rPr>
              <w:t>輸入 cc-lab/班別/組別/news</w:t>
            </w:r>
          </w:p>
        </w:tc>
      </w:tr>
      <w:tr w:rsidR="00117726" w14:paraId="12FE977D" w14:textId="77777777">
        <w:trPr>
          <w:jc w:val="center"/>
        </w:trPr>
        <w:tc>
          <w:tcPr>
            <w:tcW w:w="2551" w:type="dxa"/>
          </w:tcPr>
          <w:p w14:paraId="0E9F0250" w14:textId="77777777" w:rsidR="00117726" w:rsidRDefault="00CF7154">
            <w:r>
              <w:rPr>
                <w:sz w:val="21"/>
              </w:rPr>
              <w:t>Poll 與 Push 都是 0</w:t>
            </w:r>
          </w:p>
        </w:tc>
        <w:tc>
          <w:tcPr>
            <w:tcW w:w="3402" w:type="dxa"/>
          </w:tcPr>
          <w:p w14:paraId="05287EEC" w14:textId="7777777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未等狀態變成「進行中」就按機器人</w:t>
            </w:r>
          </w:p>
        </w:tc>
        <w:tc>
          <w:tcPr>
            <w:tcW w:w="3685" w:type="dxa"/>
          </w:tcPr>
          <w:p w14:paraId="7D99DEA0" w14:textId="1602E217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全組先按「開始」並等待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再啟動機器人</w:t>
            </w:r>
          </w:p>
        </w:tc>
      </w:tr>
      <w:tr w:rsidR="00117726" w14:paraId="1E6009F1" w14:textId="77777777">
        <w:trPr>
          <w:jc w:val="center"/>
        </w:trPr>
        <w:tc>
          <w:tcPr>
            <w:tcW w:w="2551" w:type="dxa"/>
          </w:tcPr>
          <w:p w14:paraId="4C065786" w14:textId="77777777" w:rsidR="00117726" w:rsidRDefault="00CF7154">
            <w:r>
              <w:rPr>
                <w:sz w:val="21"/>
              </w:rPr>
              <w:t>逾時或錯誤次數多</w:t>
            </w:r>
          </w:p>
        </w:tc>
        <w:tc>
          <w:tcPr>
            <w:tcW w:w="3402" w:type="dxa"/>
          </w:tcPr>
          <w:p w14:paraId="2A58839A" w14:textId="5C410493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Broker 限制頻繁連線</w:t>
            </w:r>
            <w:r w:rsidR="00125F62">
              <w:rPr>
                <w:sz w:val="21"/>
                <w:lang w:eastAsia="zh-TW"/>
              </w:rPr>
              <w:t xml:space="preserve"> ，</w:t>
            </w:r>
            <w:r>
              <w:rPr>
                <w:sz w:val="21"/>
                <w:lang w:eastAsia="zh-TW"/>
              </w:rPr>
              <w:t>或網絡不穩</w:t>
            </w:r>
          </w:p>
        </w:tc>
        <w:tc>
          <w:tcPr>
            <w:tcW w:w="3685" w:type="dxa"/>
          </w:tcPr>
          <w:p w14:paraId="20BD6F35" w14:textId="446DA1D5" w:rsidR="00117726" w:rsidRDefault="00CF7154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改用 10 秒間隔</w:t>
            </w:r>
            <w:r w:rsidR="00FA6F08">
              <w:rPr>
                <w:sz w:val="21"/>
                <w:lang w:eastAsia="zh-TW"/>
              </w:rPr>
              <w:t>；</w:t>
            </w:r>
            <w:r>
              <w:rPr>
                <w:sz w:val="21"/>
                <w:lang w:eastAsia="zh-TW"/>
              </w:rPr>
              <w:t>減少同時使用人數</w:t>
            </w:r>
          </w:p>
        </w:tc>
      </w:tr>
      <w:tr w:rsidR="00117726" w14:paraId="30E63A08" w14:textId="77777777">
        <w:trPr>
          <w:jc w:val="center"/>
        </w:trPr>
        <w:tc>
          <w:tcPr>
            <w:tcW w:w="2551" w:type="dxa"/>
          </w:tcPr>
          <w:p w14:paraId="656A132D" w14:textId="77777777" w:rsidR="00117726" w:rsidRDefault="00CF7154">
            <w:r>
              <w:rPr>
                <w:sz w:val="21"/>
              </w:rPr>
              <w:t>收到其他組訊息</w:t>
            </w:r>
          </w:p>
        </w:tc>
        <w:tc>
          <w:tcPr>
            <w:tcW w:w="3402" w:type="dxa"/>
          </w:tcPr>
          <w:p w14:paraId="316EA121" w14:textId="77777777" w:rsidR="00117726" w:rsidRDefault="00CF7154">
            <w:r>
              <w:rPr>
                <w:sz w:val="21"/>
              </w:rPr>
              <w:t>Room 或 Topic 相同</w:t>
            </w:r>
          </w:p>
        </w:tc>
        <w:tc>
          <w:tcPr>
            <w:tcW w:w="3685" w:type="dxa"/>
          </w:tcPr>
          <w:p w14:paraId="7C284B85" w14:textId="77777777" w:rsidR="00117726" w:rsidRDefault="00CF7154">
            <w:r>
              <w:rPr>
                <w:sz w:val="21"/>
              </w:rPr>
              <w:t>檢查班別與組別代碼</w:t>
            </w:r>
          </w:p>
        </w:tc>
      </w:tr>
      <w:tr w:rsidR="00117726" w14:paraId="6D351A4E" w14:textId="77777777">
        <w:trPr>
          <w:jc w:val="center"/>
        </w:trPr>
        <w:tc>
          <w:tcPr>
            <w:tcW w:w="2551" w:type="dxa"/>
          </w:tcPr>
          <w:p w14:paraId="0B4D238B" w14:textId="77777777" w:rsidR="00117726" w:rsidRDefault="00CF7154">
            <w:r>
              <w:rPr>
                <w:sz w:val="21"/>
              </w:rPr>
              <w:t>收到舊訊息</w:t>
            </w:r>
          </w:p>
        </w:tc>
        <w:tc>
          <w:tcPr>
            <w:tcW w:w="3402" w:type="dxa"/>
          </w:tcPr>
          <w:p w14:paraId="29594EC9" w14:textId="77777777" w:rsidR="00117726" w:rsidRDefault="00CF7154">
            <w:r>
              <w:rPr>
                <w:sz w:val="21"/>
              </w:rPr>
              <w:t>Topic 有 Retained 訊息</w:t>
            </w:r>
          </w:p>
        </w:tc>
        <w:tc>
          <w:tcPr>
            <w:tcW w:w="3685" w:type="dxa"/>
          </w:tcPr>
          <w:p w14:paraId="62302CD7" w14:textId="6A5BBAEF" w:rsidR="00117726" w:rsidRDefault="00CF7154">
            <w:r>
              <w:rPr>
                <w:sz w:val="21"/>
              </w:rPr>
              <w:t>對照 Messages 的 retained 標示</w:t>
            </w:r>
            <w:r w:rsidR="00FA6F08">
              <w:rPr>
                <w:sz w:val="21"/>
              </w:rPr>
              <w:t>；</w:t>
            </w:r>
            <w:r>
              <w:rPr>
                <w:sz w:val="21"/>
              </w:rPr>
              <w:t>更換 Room</w:t>
            </w:r>
          </w:p>
        </w:tc>
      </w:tr>
      <w:tr w:rsidR="00117726" w14:paraId="3C724932" w14:textId="77777777">
        <w:trPr>
          <w:jc w:val="center"/>
        </w:trPr>
        <w:tc>
          <w:tcPr>
            <w:tcW w:w="2551" w:type="dxa"/>
          </w:tcPr>
          <w:p w14:paraId="293F1940" w14:textId="77777777" w:rsidR="00117726" w:rsidRDefault="00CF7154">
            <w:r>
              <w:rPr>
                <w:sz w:val="21"/>
              </w:rPr>
              <w:t>網頁沒有更新</w:t>
            </w:r>
          </w:p>
        </w:tc>
        <w:tc>
          <w:tcPr>
            <w:tcW w:w="3402" w:type="dxa"/>
          </w:tcPr>
          <w:p w14:paraId="74B869EA" w14:textId="77777777" w:rsidR="00117726" w:rsidRDefault="00CF7154">
            <w:r>
              <w:rPr>
                <w:sz w:val="21"/>
              </w:rPr>
              <w:t>瀏覽器快取或 Pages 未部署完成</w:t>
            </w:r>
          </w:p>
        </w:tc>
        <w:tc>
          <w:tcPr>
            <w:tcW w:w="3685" w:type="dxa"/>
          </w:tcPr>
          <w:p w14:paraId="61C422A7" w14:textId="77777777" w:rsidR="00117726" w:rsidRDefault="00CF7154">
            <w:r>
              <w:rPr>
                <w:sz w:val="21"/>
              </w:rPr>
              <w:t>等一至兩分鐘後按 Ctrl+F5</w:t>
            </w:r>
          </w:p>
        </w:tc>
      </w:tr>
    </w:tbl>
    <w:p w14:paraId="076EC58E" w14:textId="77777777" w:rsidR="00117726" w:rsidRDefault="00117726">
      <w:pPr>
        <w:spacing w:after="40"/>
      </w:pPr>
    </w:p>
    <w:p w14:paraId="43854527" w14:textId="417E484A" w:rsidR="00117726" w:rsidRDefault="00117726">
      <w:pPr>
        <w:pStyle w:val="ListBullet"/>
        <w:spacing w:after="40"/>
        <w:rPr>
          <w:lang w:eastAsia="zh-TW"/>
        </w:rPr>
      </w:pPr>
    </w:p>
    <w:sectPr w:rsidR="0011772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12B94" w14:textId="77777777" w:rsidR="00DC44CA" w:rsidRDefault="00DC44CA" w:rsidP="006A50EA">
      <w:pPr>
        <w:spacing w:after="0" w:line="240" w:lineRule="auto"/>
      </w:pPr>
      <w:r>
        <w:separator/>
      </w:r>
    </w:p>
  </w:endnote>
  <w:endnote w:type="continuationSeparator" w:id="0">
    <w:p w14:paraId="58260602" w14:textId="77777777" w:rsidR="00DC44CA" w:rsidRDefault="00DC44CA" w:rsidP="006A5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CEE3" w14:textId="77777777" w:rsidR="00DC44CA" w:rsidRDefault="00DC44CA" w:rsidP="006A50EA">
      <w:pPr>
        <w:spacing w:after="0" w:line="240" w:lineRule="auto"/>
      </w:pPr>
      <w:r>
        <w:separator/>
      </w:r>
    </w:p>
  </w:footnote>
  <w:footnote w:type="continuationSeparator" w:id="0">
    <w:p w14:paraId="781553D8" w14:textId="77777777" w:rsidR="00DC44CA" w:rsidRDefault="00DC44CA" w:rsidP="006A5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8362A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D4DC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727610">
    <w:abstractNumId w:val="0"/>
  </w:num>
  <w:num w:numId="2" w16cid:durableId="1139109201">
    <w:abstractNumId w:val="7"/>
    <w:lvlOverride w:ilvl="0">
      <w:startOverride w:val="1"/>
    </w:lvlOverride>
  </w:num>
  <w:num w:numId="3" w16cid:durableId="1186943892">
    <w:abstractNumId w:val="5"/>
  </w:num>
  <w:num w:numId="4" w16cid:durableId="1245266288">
    <w:abstractNumId w:val="7"/>
    <w:lvlOverride w:ilvl="0">
      <w:startOverride w:val="1"/>
    </w:lvlOverride>
  </w:num>
  <w:num w:numId="5" w16cid:durableId="1292444699">
    <w:abstractNumId w:val="1"/>
  </w:num>
  <w:num w:numId="6" w16cid:durableId="1328052906">
    <w:abstractNumId w:val="7"/>
    <w:lvlOverride w:ilvl="0">
      <w:startOverride w:val="1"/>
    </w:lvlOverride>
  </w:num>
  <w:num w:numId="7" w16cid:durableId="1528134228">
    <w:abstractNumId w:val="8"/>
  </w:num>
  <w:num w:numId="8" w16cid:durableId="1576743167">
    <w:abstractNumId w:val="6"/>
  </w:num>
  <w:num w:numId="9" w16cid:durableId="1609965355">
    <w:abstractNumId w:val="7"/>
    <w:lvlOverride w:ilvl="0">
      <w:startOverride w:val="1"/>
    </w:lvlOverride>
  </w:num>
  <w:num w:numId="10" w16cid:durableId="1683317086">
    <w:abstractNumId w:val="7"/>
    <w:lvlOverride w:ilvl="0">
      <w:startOverride w:val="1"/>
    </w:lvlOverride>
  </w:num>
  <w:num w:numId="11" w16cid:durableId="1707680211">
    <w:abstractNumId w:val="7"/>
    <w:lvlOverride w:ilvl="0">
      <w:startOverride w:val="1"/>
    </w:lvlOverride>
  </w:num>
  <w:num w:numId="12" w16cid:durableId="1806199438">
    <w:abstractNumId w:val="7"/>
  </w:num>
  <w:num w:numId="13" w16cid:durableId="1853255772">
    <w:abstractNumId w:val="2"/>
  </w:num>
  <w:num w:numId="14" w16cid:durableId="188035030">
    <w:abstractNumId w:val="7"/>
    <w:lvlOverride w:ilvl="0">
      <w:startOverride w:val="1"/>
    </w:lvlOverride>
  </w:num>
  <w:num w:numId="15" w16cid:durableId="1973944931">
    <w:abstractNumId w:val="7"/>
    <w:lvlOverride w:ilvl="0">
      <w:startOverride w:val="1"/>
    </w:lvlOverride>
  </w:num>
  <w:num w:numId="16" w16cid:durableId="204683969">
    <w:abstractNumId w:val="7"/>
    <w:lvlOverride w:ilvl="0">
      <w:startOverride w:val="1"/>
    </w:lvlOverride>
  </w:num>
  <w:num w:numId="17" w16cid:durableId="2056081615">
    <w:abstractNumId w:val="7"/>
    <w:lvlOverride w:ilvl="0">
      <w:startOverride w:val="1"/>
    </w:lvlOverride>
  </w:num>
  <w:num w:numId="18" w16cid:durableId="299771593">
    <w:abstractNumId w:val="7"/>
    <w:lvlOverride w:ilvl="0">
      <w:startOverride w:val="1"/>
    </w:lvlOverride>
  </w:num>
  <w:num w:numId="19" w16cid:durableId="556278548">
    <w:abstractNumId w:val="3"/>
  </w:num>
  <w:num w:numId="20" w16cid:durableId="643319233">
    <w:abstractNumId w:val="4"/>
  </w:num>
  <w:num w:numId="21" w16cid:durableId="674386831">
    <w:abstractNumId w:val="7"/>
    <w:lvlOverride w:ilvl="0">
      <w:startOverride w:val="1"/>
    </w:lvlOverride>
  </w:num>
  <w:num w:numId="22" w16cid:durableId="1960449272">
    <w:abstractNumId w:val="7"/>
  </w:num>
  <w:num w:numId="23" w16cid:durableId="793641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A1"/>
    <w:rsid w:val="00022C47"/>
    <w:rsid w:val="00034616"/>
    <w:rsid w:val="00036B28"/>
    <w:rsid w:val="0006063C"/>
    <w:rsid w:val="00084AB4"/>
    <w:rsid w:val="000E4431"/>
    <w:rsid w:val="00114CFD"/>
    <w:rsid w:val="00117726"/>
    <w:rsid w:val="00125F62"/>
    <w:rsid w:val="0015074B"/>
    <w:rsid w:val="00173F2F"/>
    <w:rsid w:val="00182E60"/>
    <w:rsid w:val="001C5F24"/>
    <w:rsid w:val="002071E9"/>
    <w:rsid w:val="00227A71"/>
    <w:rsid w:val="00227EC9"/>
    <w:rsid w:val="00246A85"/>
    <w:rsid w:val="002535B6"/>
    <w:rsid w:val="002615F0"/>
    <w:rsid w:val="00290E33"/>
    <w:rsid w:val="00291E30"/>
    <w:rsid w:val="002953E7"/>
    <w:rsid w:val="0029639D"/>
    <w:rsid w:val="002A6A7D"/>
    <w:rsid w:val="002A7F77"/>
    <w:rsid w:val="002B4704"/>
    <w:rsid w:val="002F70DD"/>
    <w:rsid w:val="00317960"/>
    <w:rsid w:val="00326F90"/>
    <w:rsid w:val="00347FFE"/>
    <w:rsid w:val="003A5C02"/>
    <w:rsid w:val="003E3CBE"/>
    <w:rsid w:val="003F162D"/>
    <w:rsid w:val="00425BD3"/>
    <w:rsid w:val="00426CA7"/>
    <w:rsid w:val="004D6D8E"/>
    <w:rsid w:val="004E4EB2"/>
    <w:rsid w:val="00517FA5"/>
    <w:rsid w:val="005541D4"/>
    <w:rsid w:val="00566C44"/>
    <w:rsid w:val="00566ED8"/>
    <w:rsid w:val="005B23D0"/>
    <w:rsid w:val="005C3983"/>
    <w:rsid w:val="005D23DE"/>
    <w:rsid w:val="005E3EA9"/>
    <w:rsid w:val="005F2490"/>
    <w:rsid w:val="005F5B86"/>
    <w:rsid w:val="00606EF3"/>
    <w:rsid w:val="006206A2"/>
    <w:rsid w:val="00646B71"/>
    <w:rsid w:val="00677FBA"/>
    <w:rsid w:val="006A50EA"/>
    <w:rsid w:val="006E271A"/>
    <w:rsid w:val="00705B8A"/>
    <w:rsid w:val="007218AF"/>
    <w:rsid w:val="007240AD"/>
    <w:rsid w:val="007979DB"/>
    <w:rsid w:val="007B4295"/>
    <w:rsid w:val="007C75B3"/>
    <w:rsid w:val="0081040B"/>
    <w:rsid w:val="008112D4"/>
    <w:rsid w:val="0082460B"/>
    <w:rsid w:val="0082493F"/>
    <w:rsid w:val="00825695"/>
    <w:rsid w:val="00872881"/>
    <w:rsid w:val="008855EE"/>
    <w:rsid w:val="00886363"/>
    <w:rsid w:val="008A05B9"/>
    <w:rsid w:val="008C7DB9"/>
    <w:rsid w:val="008E197D"/>
    <w:rsid w:val="008E1D4B"/>
    <w:rsid w:val="008E3037"/>
    <w:rsid w:val="008F5F09"/>
    <w:rsid w:val="0090612E"/>
    <w:rsid w:val="00916B88"/>
    <w:rsid w:val="00935132"/>
    <w:rsid w:val="009415B7"/>
    <w:rsid w:val="00951220"/>
    <w:rsid w:val="00962006"/>
    <w:rsid w:val="009E2C1F"/>
    <w:rsid w:val="009F1337"/>
    <w:rsid w:val="00A2702F"/>
    <w:rsid w:val="00A40C8F"/>
    <w:rsid w:val="00A760F0"/>
    <w:rsid w:val="00A91C1A"/>
    <w:rsid w:val="00A94ACC"/>
    <w:rsid w:val="00AA1D8D"/>
    <w:rsid w:val="00AF3AEE"/>
    <w:rsid w:val="00B17D44"/>
    <w:rsid w:val="00B23E4C"/>
    <w:rsid w:val="00B2401B"/>
    <w:rsid w:val="00B3732D"/>
    <w:rsid w:val="00B47730"/>
    <w:rsid w:val="00B53B29"/>
    <w:rsid w:val="00B6022C"/>
    <w:rsid w:val="00B84D9B"/>
    <w:rsid w:val="00BB6CA1"/>
    <w:rsid w:val="00C11AFB"/>
    <w:rsid w:val="00C11BE0"/>
    <w:rsid w:val="00C14193"/>
    <w:rsid w:val="00C26349"/>
    <w:rsid w:val="00C522EB"/>
    <w:rsid w:val="00C744AB"/>
    <w:rsid w:val="00C775A3"/>
    <w:rsid w:val="00CB0664"/>
    <w:rsid w:val="00CE2973"/>
    <w:rsid w:val="00CF7154"/>
    <w:rsid w:val="00D15051"/>
    <w:rsid w:val="00D17C6D"/>
    <w:rsid w:val="00D35AE4"/>
    <w:rsid w:val="00D72A1E"/>
    <w:rsid w:val="00D75199"/>
    <w:rsid w:val="00D8335B"/>
    <w:rsid w:val="00D838B4"/>
    <w:rsid w:val="00DA7981"/>
    <w:rsid w:val="00DC09E6"/>
    <w:rsid w:val="00DC2CCC"/>
    <w:rsid w:val="00DC44CA"/>
    <w:rsid w:val="00DF4010"/>
    <w:rsid w:val="00E25995"/>
    <w:rsid w:val="00E43248"/>
    <w:rsid w:val="00E57700"/>
    <w:rsid w:val="00EA097A"/>
    <w:rsid w:val="00EB3F86"/>
    <w:rsid w:val="00EE1265"/>
    <w:rsid w:val="00EF5AE2"/>
    <w:rsid w:val="00EF6F3C"/>
    <w:rsid w:val="00F02131"/>
    <w:rsid w:val="00F125D8"/>
    <w:rsid w:val="00F16E7F"/>
    <w:rsid w:val="00F34E2C"/>
    <w:rsid w:val="00F56483"/>
    <w:rsid w:val="00F61352"/>
    <w:rsid w:val="00F61456"/>
    <w:rsid w:val="00F640C0"/>
    <w:rsid w:val="00F73C3F"/>
    <w:rsid w:val="00FA6F08"/>
    <w:rsid w:val="00FC693F"/>
    <w:rsid w:val="00FC7E38"/>
    <w:rsid w:val="00FD723B"/>
    <w:rsid w:val="03CCBAE7"/>
    <w:rsid w:val="056B7BEB"/>
    <w:rsid w:val="09104D9A"/>
    <w:rsid w:val="09E6FF59"/>
    <w:rsid w:val="0B6BFDC5"/>
    <w:rsid w:val="0D58AF6E"/>
    <w:rsid w:val="179588F8"/>
    <w:rsid w:val="321929BC"/>
    <w:rsid w:val="71F1D033"/>
    <w:rsid w:val="7A3F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86D55C"/>
  <w14:defaultImageDpi w14:val="300"/>
  <w15:docId w15:val="{C804FE3D-3A5F-42D0-A631-3F6C72BB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JhengHei" w:eastAsia="Microsoft JhengHei" w:hAnsi="Microsoft Jheng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6A3A4D4866C84286E0B4F87783545D" ma:contentTypeVersion="20" ma:contentTypeDescription="Create a new document." ma:contentTypeScope="" ma:versionID="8714d714fcc2ddb189110404c6714531">
  <xsd:schema xmlns:xsd="http://www.w3.org/2001/XMLSchema" xmlns:xs="http://www.w3.org/2001/XMLSchema" xmlns:p="http://schemas.microsoft.com/office/2006/metadata/properties" xmlns:ns2="819271fe-923d-4831-9080-64f318f9dc5c" xmlns:ns3="08081cc9-e686-4932-b85f-96e6a9ddba25" targetNamespace="http://schemas.microsoft.com/office/2006/metadata/properties" ma:root="true" ma:fieldsID="1204a3d44c600a7cbd58113b69f3682f" ns2:_="" ns3:_="">
    <xsd:import namespace="819271fe-923d-4831-9080-64f318f9dc5c"/>
    <xsd:import namespace="08081cc9-e686-4932-b85f-96e6a9ddba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271fe-923d-4831-9080-64f318f9dc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2750555-699b-4f32-86e5-701b36a38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6" nillable="true" ma:displayName="date" ma:format="DateOnly" ma:internalName="date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81cc9-e686-4932-b85f-96e6a9ddba2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8625b1-ec83-450b-86e1-c32155b4272b}" ma:internalName="TaxCatchAll" ma:showField="CatchAllData" ma:web="08081cc9-e686-4932-b85f-96e6a9ddba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819271fe-923d-4831-9080-64f318f9dc5c" xsi:nil="true"/>
    <lcf76f155ced4ddcb4097134ff3c332f xmlns="819271fe-923d-4831-9080-64f318f9dc5c">
      <Terms xmlns="http://schemas.microsoft.com/office/infopath/2007/PartnerControls"/>
    </lcf76f155ced4ddcb4097134ff3c332f>
    <TaxCatchAll xmlns="08081cc9-e686-4932-b85f-96e6a9ddba2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21E745-1E49-47B0-9EC1-0FF33BB3C205}"/>
</file>

<file path=customXml/itemProps2.xml><?xml version="1.0" encoding="utf-8"?>
<ds:datastoreItem xmlns:ds="http://schemas.openxmlformats.org/officeDocument/2006/customXml" ds:itemID="{8BF76407-27BC-4731-B208-3724151EE912}">
  <ds:schemaRefs>
    <ds:schemaRef ds:uri="http://schemas.microsoft.com/office/2006/metadata/properties"/>
    <ds:schemaRef ds:uri="http://schemas.microsoft.com/office/infopath/2007/PartnerControls"/>
    <ds:schemaRef ds:uri="819271fe-923d-4831-9080-64f318f9dc5c"/>
    <ds:schemaRef ds:uri="08081cc9-e686-4932-b85f-96e6a9ddba25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EF8F24-A1A6-4BCC-843F-BFB35B195E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1250</Words>
  <Characters>7125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Percy Cheng</cp:lastModifiedBy>
  <cp:revision>117</cp:revision>
  <dcterms:created xsi:type="dcterms:W3CDTF">2013-12-23T23:15:00Z</dcterms:created>
  <dcterms:modified xsi:type="dcterms:W3CDTF">2026-10-21T03:01:00Z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0x010100866A3A4D4866C84286E0B4F87783545D</vt:lpwstr>
  </property>
  <property fmtid="{D5CDD505-2E9C-101B-9397-08002B2CF9AE}" pid="3" name="MediaServiceImageTags">
    <vt:lpwstr/>
  </property>
</Properties>
</file>